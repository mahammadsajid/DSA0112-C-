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24AF" w14:textId="77777777" w:rsidR="00C83A05" w:rsidRPr="00562AC4" w:rsidRDefault="00000000" w:rsidP="00D815AA">
      <w:pPr>
        <w:spacing w:before="800" w:after="160"/>
        <w:jc w:val="center"/>
        <w:rPr>
          <w:rFonts w:cs="Times New Roman"/>
          <w:color w:val="000000" w:themeColor="text1"/>
        </w:rPr>
      </w:pPr>
      <w:r w:rsidRPr="00562AC4">
        <w:rPr>
          <w:rFonts w:cs="Times New Roman"/>
          <w:b/>
          <w:color w:val="000000" w:themeColor="text1"/>
          <w:sz w:val="36"/>
        </w:rPr>
        <w:t>HOTEL ACCOMMODATION AND RESERVATION MANAGEMENT USING C++</w:t>
      </w:r>
    </w:p>
    <w:p w14:paraId="2DE9B6D5" w14:textId="77777777" w:rsidR="00C83A05" w:rsidRPr="00562AC4" w:rsidRDefault="00000000" w:rsidP="00D815AA">
      <w:pPr>
        <w:spacing w:after="0"/>
        <w:jc w:val="center"/>
        <w:rPr>
          <w:rFonts w:cs="Times New Roman"/>
          <w:b/>
          <w:bCs/>
          <w:color w:val="000000" w:themeColor="text1"/>
        </w:rPr>
      </w:pPr>
      <w:r w:rsidRPr="00562AC4">
        <w:rPr>
          <w:rFonts w:cs="Times New Roman"/>
          <w:b/>
          <w:bCs/>
          <w:color w:val="000000" w:themeColor="text1"/>
        </w:rPr>
        <w:t>Course: Object-Oriented Programming Using C++</w:t>
      </w:r>
    </w:p>
    <w:p w14:paraId="7E6C8FEE" w14:textId="77777777" w:rsidR="00C83A05" w:rsidRPr="00562AC4" w:rsidRDefault="00000000" w:rsidP="00D815AA">
      <w:pPr>
        <w:spacing w:after="0"/>
        <w:jc w:val="center"/>
        <w:rPr>
          <w:rFonts w:cs="Times New Roman"/>
          <w:b/>
          <w:bCs/>
          <w:color w:val="000000" w:themeColor="text1"/>
        </w:rPr>
      </w:pPr>
      <w:r w:rsidRPr="00562AC4">
        <w:rPr>
          <w:rFonts w:cs="Times New Roman"/>
          <w:b/>
          <w:bCs/>
          <w:color w:val="000000" w:themeColor="text1"/>
        </w:rPr>
        <w:t>Assignment Title: Hotel Accommodation and Reservation Management Using C++</w:t>
      </w:r>
    </w:p>
    <w:p w14:paraId="4038FB2A" w14:textId="77777777" w:rsidR="00562AC4" w:rsidRPr="00562AC4" w:rsidRDefault="00562AC4" w:rsidP="00D815AA">
      <w:pPr>
        <w:pStyle w:val="Heading1"/>
        <w:spacing w:before="80" w:after="40"/>
        <w:jc w:val="both"/>
        <w:rPr>
          <w:rFonts w:ascii="Times New Roman" w:eastAsia="Times New Roman" w:hAnsi="Times New Roman" w:cs="Times New Roman"/>
          <w:color w:val="000000" w:themeColor="text1"/>
        </w:rPr>
      </w:pPr>
    </w:p>
    <w:p w14:paraId="0844DAA6" w14:textId="77777777" w:rsidR="00562AC4" w:rsidRPr="00562AC4" w:rsidRDefault="00562AC4" w:rsidP="00D815AA">
      <w:pPr>
        <w:pStyle w:val="Heading1"/>
        <w:spacing w:before="80" w:after="40"/>
        <w:jc w:val="both"/>
        <w:rPr>
          <w:rFonts w:ascii="Times New Roman" w:eastAsia="Times New Roman" w:hAnsi="Times New Roman" w:cs="Times New Roman"/>
          <w:color w:val="000000" w:themeColor="text1"/>
        </w:rPr>
      </w:pPr>
    </w:p>
    <w:p w14:paraId="0EAA655B" w14:textId="5484D78A"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TABLE OF CONTENTS</w:t>
      </w:r>
    </w:p>
    <w:tbl>
      <w:tblPr>
        <w:tblStyle w:val="TableGrid"/>
        <w:tblW w:w="0" w:type="auto"/>
        <w:jc w:val="center"/>
        <w:tblLook w:val="04A0" w:firstRow="1" w:lastRow="0" w:firstColumn="1" w:lastColumn="0" w:noHBand="0" w:noVBand="1"/>
      </w:tblPr>
      <w:tblGrid>
        <w:gridCol w:w="1082"/>
        <w:gridCol w:w="7331"/>
        <w:gridCol w:w="1225"/>
      </w:tblGrid>
      <w:tr w:rsidR="00C83A05" w:rsidRPr="00562AC4" w14:paraId="68E8F988" w14:textId="77777777">
        <w:trPr>
          <w:jc w:val="center"/>
        </w:trPr>
        <w:tc>
          <w:tcPr>
            <w:tcW w:w="1152" w:type="dxa"/>
            <w:vAlign w:val="center"/>
          </w:tcPr>
          <w:p w14:paraId="39FF195E"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S. No.</w:t>
            </w:r>
          </w:p>
        </w:tc>
        <w:tc>
          <w:tcPr>
            <w:tcW w:w="8064" w:type="dxa"/>
            <w:vAlign w:val="center"/>
          </w:tcPr>
          <w:p w14:paraId="0A7D05AA"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Contents</w:t>
            </w:r>
          </w:p>
        </w:tc>
        <w:tc>
          <w:tcPr>
            <w:tcW w:w="1296" w:type="dxa"/>
            <w:vAlign w:val="center"/>
          </w:tcPr>
          <w:p w14:paraId="794F0E6A"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Page No.</w:t>
            </w:r>
          </w:p>
        </w:tc>
      </w:tr>
      <w:tr w:rsidR="00C83A05" w:rsidRPr="00562AC4" w14:paraId="53DA76BF" w14:textId="77777777">
        <w:trPr>
          <w:jc w:val="center"/>
        </w:trPr>
        <w:tc>
          <w:tcPr>
            <w:tcW w:w="1152" w:type="dxa"/>
            <w:vAlign w:val="center"/>
          </w:tcPr>
          <w:p w14:paraId="4CB9CE8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w:t>
            </w:r>
          </w:p>
        </w:tc>
        <w:tc>
          <w:tcPr>
            <w:tcW w:w="8064" w:type="dxa"/>
            <w:vAlign w:val="center"/>
          </w:tcPr>
          <w:p w14:paraId="0F347E50"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Problem Statement and Problem Formulation</w:t>
            </w:r>
          </w:p>
        </w:tc>
        <w:tc>
          <w:tcPr>
            <w:tcW w:w="1296" w:type="dxa"/>
            <w:vAlign w:val="center"/>
          </w:tcPr>
          <w:p w14:paraId="6BDE8D2A" w14:textId="68769280" w:rsidR="00C83A05" w:rsidRPr="00562AC4" w:rsidRDefault="00562AC4" w:rsidP="00D815AA">
            <w:pPr>
              <w:spacing w:line="276" w:lineRule="auto"/>
              <w:jc w:val="both"/>
              <w:rPr>
                <w:rFonts w:cs="Times New Roman"/>
                <w:color w:val="000000" w:themeColor="text1"/>
              </w:rPr>
            </w:pPr>
            <w:r>
              <w:rPr>
                <w:rFonts w:cs="Times New Roman"/>
                <w:color w:val="000000" w:themeColor="text1"/>
              </w:rPr>
              <w:t>2</w:t>
            </w:r>
          </w:p>
        </w:tc>
      </w:tr>
      <w:tr w:rsidR="00C83A05" w:rsidRPr="00562AC4" w14:paraId="1DD1B840" w14:textId="77777777">
        <w:trPr>
          <w:jc w:val="center"/>
        </w:trPr>
        <w:tc>
          <w:tcPr>
            <w:tcW w:w="1152" w:type="dxa"/>
            <w:vAlign w:val="center"/>
          </w:tcPr>
          <w:p w14:paraId="7F0A6C3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2</w:t>
            </w:r>
          </w:p>
        </w:tc>
        <w:tc>
          <w:tcPr>
            <w:tcW w:w="8064" w:type="dxa"/>
            <w:vAlign w:val="center"/>
          </w:tcPr>
          <w:p w14:paraId="4DE5F98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Objectives and Expected Outcomes</w:t>
            </w:r>
          </w:p>
        </w:tc>
        <w:tc>
          <w:tcPr>
            <w:tcW w:w="1296" w:type="dxa"/>
            <w:vAlign w:val="center"/>
          </w:tcPr>
          <w:p w14:paraId="0AA2ACF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2</w:t>
            </w:r>
          </w:p>
        </w:tc>
      </w:tr>
      <w:tr w:rsidR="00C83A05" w:rsidRPr="00562AC4" w14:paraId="07A5E373" w14:textId="77777777">
        <w:trPr>
          <w:jc w:val="center"/>
        </w:trPr>
        <w:tc>
          <w:tcPr>
            <w:tcW w:w="1152" w:type="dxa"/>
            <w:vAlign w:val="center"/>
          </w:tcPr>
          <w:p w14:paraId="11963E2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3</w:t>
            </w:r>
          </w:p>
        </w:tc>
        <w:tc>
          <w:tcPr>
            <w:tcW w:w="8064" w:type="dxa"/>
            <w:vAlign w:val="center"/>
          </w:tcPr>
          <w:p w14:paraId="4BDB1BE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Requirements, Constraints and Assumptions</w:t>
            </w:r>
          </w:p>
        </w:tc>
        <w:tc>
          <w:tcPr>
            <w:tcW w:w="1296" w:type="dxa"/>
            <w:vAlign w:val="center"/>
          </w:tcPr>
          <w:p w14:paraId="2FCA86E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3</w:t>
            </w:r>
          </w:p>
        </w:tc>
      </w:tr>
      <w:tr w:rsidR="00C83A05" w:rsidRPr="00562AC4" w14:paraId="1761BD86" w14:textId="77777777">
        <w:trPr>
          <w:jc w:val="center"/>
        </w:trPr>
        <w:tc>
          <w:tcPr>
            <w:tcW w:w="1152" w:type="dxa"/>
            <w:vAlign w:val="center"/>
          </w:tcPr>
          <w:p w14:paraId="0213679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4</w:t>
            </w:r>
          </w:p>
        </w:tc>
        <w:tc>
          <w:tcPr>
            <w:tcW w:w="8064" w:type="dxa"/>
            <w:vAlign w:val="center"/>
          </w:tcPr>
          <w:p w14:paraId="3D7A5AF5"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Application of Relevant Course Knowledge</w:t>
            </w:r>
          </w:p>
        </w:tc>
        <w:tc>
          <w:tcPr>
            <w:tcW w:w="1296" w:type="dxa"/>
            <w:vAlign w:val="center"/>
          </w:tcPr>
          <w:p w14:paraId="1A0044F2" w14:textId="36282A40" w:rsidR="00C83A05" w:rsidRPr="00562AC4" w:rsidRDefault="00562AC4" w:rsidP="00D815AA">
            <w:pPr>
              <w:spacing w:line="276" w:lineRule="auto"/>
              <w:jc w:val="both"/>
              <w:rPr>
                <w:rFonts w:cs="Times New Roman"/>
                <w:color w:val="000000" w:themeColor="text1"/>
              </w:rPr>
            </w:pPr>
            <w:r>
              <w:rPr>
                <w:rFonts w:cs="Times New Roman"/>
                <w:color w:val="000000" w:themeColor="text1"/>
              </w:rPr>
              <w:t>3</w:t>
            </w:r>
          </w:p>
        </w:tc>
      </w:tr>
      <w:tr w:rsidR="00C83A05" w:rsidRPr="00562AC4" w14:paraId="45920EA3" w14:textId="77777777">
        <w:trPr>
          <w:jc w:val="center"/>
        </w:trPr>
        <w:tc>
          <w:tcPr>
            <w:tcW w:w="1152" w:type="dxa"/>
            <w:vAlign w:val="center"/>
          </w:tcPr>
          <w:p w14:paraId="1BB08DB5"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5</w:t>
            </w:r>
          </w:p>
        </w:tc>
        <w:tc>
          <w:tcPr>
            <w:tcW w:w="8064" w:type="dxa"/>
            <w:vAlign w:val="center"/>
          </w:tcPr>
          <w:p w14:paraId="5F390BE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Proposed Solution and Methodology</w:t>
            </w:r>
          </w:p>
        </w:tc>
        <w:tc>
          <w:tcPr>
            <w:tcW w:w="1296" w:type="dxa"/>
            <w:vAlign w:val="center"/>
          </w:tcPr>
          <w:p w14:paraId="2A8B85A0" w14:textId="46DF09AD" w:rsidR="00C83A05" w:rsidRPr="00562AC4" w:rsidRDefault="00562AC4" w:rsidP="00D815AA">
            <w:pPr>
              <w:spacing w:line="276" w:lineRule="auto"/>
              <w:jc w:val="both"/>
              <w:rPr>
                <w:rFonts w:cs="Times New Roman"/>
                <w:color w:val="000000" w:themeColor="text1"/>
              </w:rPr>
            </w:pPr>
            <w:r>
              <w:rPr>
                <w:rFonts w:cs="Times New Roman"/>
                <w:color w:val="000000" w:themeColor="text1"/>
              </w:rPr>
              <w:t>4</w:t>
            </w:r>
          </w:p>
        </w:tc>
      </w:tr>
      <w:tr w:rsidR="00C83A05" w:rsidRPr="00562AC4" w14:paraId="44A92964" w14:textId="77777777">
        <w:trPr>
          <w:jc w:val="center"/>
        </w:trPr>
        <w:tc>
          <w:tcPr>
            <w:tcW w:w="1152" w:type="dxa"/>
            <w:vAlign w:val="center"/>
          </w:tcPr>
          <w:p w14:paraId="0F484FF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6</w:t>
            </w:r>
          </w:p>
        </w:tc>
        <w:tc>
          <w:tcPr>
            <w:tcW w:w="8064" w:type="dxa"/>
            <w:vAlign w:val="center"/>
          </w:tcPr>
          <w:p w14:paraId="642FAA6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System Design</w:t>
            </w:r>
          </w:p>
        </w:tc>
        <w:tc>
          <w:tcPr>
            <w:tcW w:w="1296" w:type="dxa"/>
            <w:vAlign w:val="center"/>
          </w:tcPr>
          <w:p w14:paraId="13A89001" w14:textId="41F672FE" w:rsidR="00C83A05" w:rsidRPr="00562AC4" w:rsidRDefault="00562AC4" w:rsidP="00D815AA">
            <w:pPr>
              <w:spacing w:line="276" w:lineRule="auto"/>
              <w:jc w:val="both"/>
              <w:rPr>
                <w:rFonts w:cs="Times New Roman"/>
                <w:color w:val="000000" w:themeColor="text1"/>
              </w:rPr>
            </w:pPr>
            <w:r>
              <w:rPr>
                <w:rFonts w:cs="Times New Roman"/>
                <w:color w:val="000000" w:themeColor="text1"/>
              </w:rPr>
              <w:t>4</w:t>
            </w:r>
          </w:p>
        </w:tc>
      </w:tr>
      <w:tr w:rsidR="00C83A05" w:rsidRPr="00562AC4" w14:paraId="64DFEC29" w14:textId="77777777">
        <w:trPr>
          <w:jc w:val="center"/>
        </w:trPr>
        <w:tc>
          <w:tcPr>
            <w:tcW w:w="1152" w:type="dxa"/>
            <w:vAlign w:val="center"/>
          </w:tcPr>
          <w:p w14:paraId="28A5AF8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7</w:t>
            </w:r>
          </w:p>
        </w:tc>
        <w:tc>
          <w:tcPr>
            <w:tcW w:w="8064" w:type="dxa"/>
            <w:vAlign w:val="center"/>
          </w:tcPr>
          <w:p w14:paraId="774CA65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Algorithm and Pseudocode</w:t>
            </w:r>
          </w:p>
        </w:tc>
        <w:tc>
          <w:tcPr>
            <w:tcW w:w="1296" w:type="dxa"/>
            <w:vAlign w:val="center"/>
          </w:tcPr>
          <w:p w14:paraId="52962395" w14:textId="4CA930B8" w:rsidR="00C83A05" w:rsidRPr="00562AC4" w:rsidRDefault="00562AC4" w:rsidP="00D815AA">
            <w:pPr>
              <w:spacing w:line="276" w:lineRule="auto"/>
              <w:jc w:val="both"/>
              <w:rPr>
                <w:rFonts w:cs="Times New Roman"/>
                <w:color w:val="000000" w:themeColor="text1"/>
              </w:rPr>
            </w:pPr>
            <w:r>
              <w:rPr>
                <w:rFonts w:cs="Times New Roman"/>
                <w:color w:val="000000" w:themeColor="text1"/>
              </w:rPr>
              <w:t>5</w:t>
            </w:r>
          </w:p>
        </w:tc>
      </w:tr>
      <w:tr w:rsidR="00C83A05" w:rsidRPr="00562AC4" w14:paraId="6791A875" w14:textId="77777777">
        <w:trPr>
          <w:jc w:val="center"/>
        </w:trPr>
        <w:tc>
          <w:tcPr>
            <w:tcW w:w="1152" w:type="dxa"/>
            <w:vAlign w:val="center"/>
          </w:tcPr>
          <w:p w14:paraId="7D73C35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8</w:t>
            </w:r>
          </w:p>
        </w:tc>
        <w:tc>
          <w:tcPr>
            <w:tcW w:w="8064" w:type="dxa"/>
            <w:vAlign w:val="center"/>
          </w:tcPr>
          <w:p w14:paraId="5D1A211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Flowchart</w:t>
            </w:r>
          </w:p>
        </w:tc>
        <w:tc>
          <w:tcPr>
            <w:tcW w:w="1296" w:type="dxa"/>
            <w:vAlign w:val="center"/>
          </w:tcPr>
          <w:p w14:paraId="4E7487FC" w14:textId="63B76523" w:rsidR="00C83A05" w:rsidRPr="00562AC4" w:rsidRDefault="00562AC4" w:rsidP="00D815AA">
            <w:pPr>
              <w:spacing w:line="276" w:lineRule="auto"/>
              <w:jc w:val="both"/>
              <w:rPr>
                <w:rFonts w:cs="Times New Roman"/>
                <w:color w:val="000000" w:themeColor="text1"/>
              </w:rPr>
            </w:pPr>
            <w:r>
              <w:rPr>
                <w:rFonts w:cs="Times New Roman"/>
                <w:color w:val="000000" w:themeColor="text1"/>
              </w:rPr>
              <w:t>5</w:t>
            </w:r>
          </w:p>
        </w:tc>
      </w:tr>
      <w:tr w:rsidR="00C83A05" w:rsidRPr="00562AC4" w14:paraId="557F73E4" w14:textId="77777777">
        <w:trPr>
          <w:jc w:val="center"/>
        </w:trPr>
        <w:tc>
          <w:tcPr>
            <w:tcW w:w="1152" w:type="dxa"/>
            <w:vAlign w:val="center"/>
          </w:tcPr>
          <w:p w14:paraId="59F88F8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9</w:t>
            </w:r>
          </w:p>
        </w:tc>
        <w:tc>
          <w:tcPr>
            <w:tcW w:w="8064" w:type="dxa"/>
            <w:vAlign w:val="center"/>
          </w:tcPr>
          <w:p w14:paraId="2FA6437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Implementation</w:t>
            </w:r>
          </w:p>
        </w:tc>
        <w:tc>
          <w:tcPr>
            <w:tcW w:w="1296" w:type="dxa"/>
            <w:vAlign w:val="center"/>
          </w:tcPr>
          <w:p w14:paraId="18782DBD" w14:textId="31491F68" w:rsidR="00C83A05" w:rsidRPr="00562AC4" w:rsidRDefault="00562AC4" w:rsidP="00D815AA">
            <w:pPr>
              <w:spacing w:line="276" w:lineRule="auto"/>
              <w:jc w:val="both"/>
              <w:rPr>
                <w:rFonts w:cs="Times New Roman"/>
                <w:color w:val="000000" w:themeColor="text1"/>
              </w:rPr>
            </w:pPr>
            <w:r>
              <w:rPr>
                <w:rFonts w:cs="Times New Roman"/>
                <w:color w:val="000000" w:themeColor="text1"/>
              </w:rPr>
              <w:t>6</w:t>
            </w:r>
          </w:p>
        </w:tc>
      </w:tr>
      <w:tr w:rsidR="00C83A05" w:rsidRPr="00562AC4" w14:paraId="16811890" w14:textId="77777777">
        <w:trPr>
          <w:jc w:val="center"/>
        </w:trPr>
        <w:tc>
          <w:tcPr>
            <w:tcW w:w="1152" w:type="dxa"/>
            <w:vAlign w:val="center"/>
          </w:tcPr>
          <w:p w14:paraId="158DCF9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10</w:t>
            </w:r>
          </w:p>
        </w:tc>
        <w:tc>
          <w:tcPr>
            <w:tcW w:w="8064" w:type="dxa"/>
            <w:vAlign w:val="center"/>
          </w:tcPr>
          <w:p w14:paraId="7C60AA1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Environment and Tools Used</w:t>
            </w:r>
          </w:p>
        </w:tc>
        <w:tc>
          <w:tcPr>
            <w:tcW w:w="1296" w:type="dxa"/>
            <w:vAlign w:val="center"/>
          </w:tcPr>
          <w:p w14:paraId="23693774" w14:textId="3C7E1055" w:rsidR="00C83A05" w:rsidRPr="00562AC4" w:rsidRDefault="00562AC4" w:rsidP="00D815AA">
            <w:pPr>
              <w:spacing w:line="276" w:lineRule="auto"/>
              <w:jc w:val="both"/>
              <w:rPr>
                <w:rFonts w:cs="Times New Roman"/>
                <w:color w:val="000000" w:themeColor="text1"/>
              </w:rPr>
            </w:pPr>
            <w:r>
              <w:rPr>
                <w:rFonts w:cs="Times New Roman"/>
                <w:color w:val="000000" w:themeColor="text1"/>
              </w:rPr>
              <w:t>6</w:t>
            </w:r>
          </w:p>
        </w:tc>
      </w:tr>
      <w:tr w:rsidR="00C83A05" w:rsidRPr="00562AC4" w14:paraId="5EBE7EBF" w14:textId="77777777">
        <w:trPr>
          <w:jc w:val="center"/>
        </w:trPr>
        <w:tc>
          <w:tcPr>
            <w:tcW w:w="1152" w:type="dxa"/>
            <w:vAlign w:val="center"/>
          </w:tcPr>
          <w:p w14:paraId="7198015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11</w:t>
            </w:r>
          </w:p>
        </w:tc>
        <w:tc>
          <w:tcPr>
            <w:tcW w:w="8064" w:type="dxa"/>
            <w:vAlign w:val="center"/>
          </w:tcPr>
          <w:p w14:paraId="6F79175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Debugging Approach</w:t>
            </w:r>
          </w:p>
        </w:tc>
        <w:tc>
          <w:tcPr>
            <w:tcW w:w="1296" w:type="dxa"/>
            <w:vAlign w:val="center"/>
          </w:tcPr>
          <w:p w14:paraId="13813442" w14:textId="7BAC170C" w:rsidR="00C83A05" w:rsidRPr="00562AC4" w:rsidRDefault="00562AC4" w:rsidP="00D815AA">
            <w:pPr>
              <w:spacing w:line="276" w:lineRule="auto"/>
              <w:jc w:val="both"/>
              <w:rPr>
                <w:rFonts w:cs="Times New Roman"/>
                <w:color w:val="000000" w:themeColor="text1"/>
              </w:rPr>
            </w:pPr>
            <w:r>
              <w:rPr>
                <w:rFonts w:cs="Times New Roman"/>
                <w:color w:val="000000" w:themeColor="text1"/>
              </w:rPr>
              <w:t>7</w:t>
            </w:r>
          </w:p>
        </w:tc>
      </w:tr>
      <w:tr w:rsidR="00C83A05" w:rsidRPr="00562AC4" w14:paraId="49A7C8A3" w14:textId="77777777">
        <w:trPr>
          <w:jc w:val="center"/>
        </w:trPr>
        <w:tc>
          <w:tcPr>
            <w:tcW w:w="1152" w:type="dxa"/>
            <w:vAlign w:val="center"/>
          </w:tcPr>
          <w:p w14:paraId="4D115D1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12</w:t>
            </w:r>
          </w:p>
        </w:tc>
        <w:tc>
          <w:tcPr>
            <w:tcW w:w="8064" w:type="dxa"/>
            <w:vAlign w:val="center"/>
          </w:tcPr>
          <w:p w14:paraId="2E2E522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Test Cases and Results</w:t>
            </w:r>
          </w:p>
        </w:tc>
        <w:tc>
          <w:tcPr>
            <w:tcW w:w="1296" w:type="dxa"/>
            <w:vAlign w:val="center"/>
          </w:tcPr>
          <w:p w14:paraId="42120DCA" w14:textId="0949223A" w:rsidR="00C83A05" w:rsidRPr="00562AC4" w:rsidRDefault="00562AC4" w:rsidP="00D815AA">
            <w:pPr>
              <w:spacing w:line="276" w:lineRule="auto"/>
              <w:jc w:val="both"/>
              <w:rPr>
                <w:rFonts w:cs="Times New Roman"/>
                <w:color w:val="000000" w:themeColor="text1"/>
              </w:rPr>
            </w:pPr>
            <w:r>
              <w:rPr>
                <w:rFonts w:cs="Times New Roman"/>
                <w:color w:val="000000" w:themeColor="text1"/>
              </w:rPr>
              <w:t>7</w:t>
            </w:r>
          </w:p>
        </w:tc>
      </w:tr>
      <w:tr w:rsidR="00C83A05" w:rsidRPr="00562AC4" w14:paraId="634BC77B" w14:textId="77777777">
        <w:trPr>
          <w:jc w:val="center"/>
        </w:trPr>
        <w:tc>
          <w:tcPr>
            <w:tcW w:w="1152" w:type="dxa"/>
            <w:vAlign w:val="center"/>
          </w:tcPr>
          <w:p w14:paraId="44C8EF4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13</w:t>
            </w:r>
          </w:p>
        </w:tc>
        <w:tc>
          <w:tcPr>
            <w:tcW w:w="8064" w:type="dxa"/>
            <w:vAlign w:val="center"/>
          </w:tcPr>
          <w:p w14:paraId="6B905D5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Execution Screenshots and Outputs</w:t>
            </w:r>
          </w:p>
        </w:tc>
        <w:tc>
          <w:tcPr>
            <w:tcW w:w="1296" w:type="dxa"/>
            <w:vAlign w:val="center"/>
          </w:tcPr>
          <w:p w14:paraId="1C5AD28A" w14:textId="21E5CF4B" w:rsidR="00C83A05" w:rsidRPr="00562AC4" w:rsidRDefault="00562AC4" w:rsidP="00D815AA">
            <w:pPr>
              <w:spacing w:line="276" w:lineRule="auto"/>
              <w:jc w:val="both"/>
              <w:rPr>
                <w:rFonts w:cs="Times New Roman"/>
                <w:color w:val="000000" w:themeColor="text1"/>
              </w:rPr>
            </w:pPr>
            <w:r>
              <w:rPr>
                <w:rFonts w:cs="Times New Roman"/>
                <w:color w:val="000000" w:themeColor="text1"/>
              </w:rPr>
              <w:t>8</w:t>
            </w:r>
          </w:p>
        </w:tc>
      </w:tr>
      <w:tr w:rsidR="00C83A05" w:rsidRPr="00562AC4" w14:paraId="26630245" w14:textId="77777777">
        <w:trPr>
          <w:jc w:val="center"/>
        </w:trPr>
        <w:tc>
          <w:tcPr>
            <w:tcW w:w="1152" w:type="dxa"/>
            <w:vAlign w:val="center"/>
          </w:tcPr>
          <w:p w14:paraId="6D30A13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14</w:t>
            </w:r>
          </w:p>
        </w:tc>
        <w:tc>
          <w:tcPr>
            <w:tcW w:w="8064" w:type="dxa"/>
            <w:vAlign w:val="center"/>
          </w:tcPr>
          <w:p w14:paraId="7DA655A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Results and Validation</w:t>
            </w:r>
          </w:p>
        </w:tc>
        <w:tc>
          <w:tcPr>
            <w:tcW w:w="1296" w:type="dxa"/>
            <w:vAlign w:val="center"/>
          </w:tcPr>
          <w:p w14:paraId="71320126" w14:textId="60941598" w:rsidR="00C83A05" w:rsidRPr="00562AC4" w:rsidRDefault="00562AC4" w:rsidP="00D815AA">
            <w:pPr>
              <w:spacing w:line="276" w:lineRule="auto"/>
              <w:jc w:val="both"/>
              <w:rPr>
                <w:rFonts w:cs="Times New Roman"/>
                <w:color w:val="000000" w:themeColor="text1"/>
              </w:rPr>
            </w:pPr>
            <w:r>
              <w:rPr>
                <w:rFonts w:cs="Times New Roman"/>
                <w:color w:val="000000" w:themeColor="text1"/>
              </w:rPr>
              <w:t>8</w:t>
            </w:r>
          </w:p>
        </w:tc>
      </w:tr>
      <w:tr w:rsidR="00C83A05" w:rsidRPr="00562AC4" w14:paraId="7FFAA8CD" w14:textId="77777777">
        <w:trPr>
          <w:jc w:val="center"/>
        </w:trPr>
        <w:tc>
          <w:tcPr>
            <w:tcW w:w="1152" w:type="dxa"/>
            <w:vAlign w:val="center"/>
          </w:tcPr>
          <w:p w14:paraId="3F5AE77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15</w:t>
            </w:r>
          </w:p>
        </w:tc>
        <w:tc>
          <w:tcPr>
            <w:tcW w:w="8064" w:type="dxa"/>
            <w:vAlign w:val="center"/>
          </w:tcPr>
          <w:p w14:paraId="1D6E5DE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Analysis, Comparison and Justification</w:t>
            </w:r>
          </w:p>
        </w:tc>
        <w:tc>
          <w:tcPr>
            <w:tcW w:w="1296" w:type="dxa"/>
            <w:vAlign w:val="center"/>
          </w:tcPr>
          <w:p w14:paraId="2E153E10" w14:textId="2C0D5517" w:rsidR="00C83A05" w:rsidRPr="00562AC4" w:rsidRDefault="00562AC4" w:rsidP="00D815AA">
            <w:pPr>
              <w:spacing w:line="276" w:lineRule="auto"/>
              <w:jc w:val="both"/>
              <w:rPr>
                <w:rFonts w:cs="Times New Roman"/>
                <w:color w:val="000000" w:themeColor="text1"/>
              </w:rPr>
            </w:pPr>
            <w:r>
              <w:rPr>
                <w:rFonts w:cs="Times New Roman"/>
                <w:color w:val="000000" w:themeColor="text1"/>
              </w:rPr>
              <w:t>9</w:t>
            </w:r>
          </w:p>
        </w:tc>
      </w:tr>
      <w:tr w:rsidR="00C83A05" w:rsidRPr="00562AC4" w14:paraId="285861DE" w14:textId="77777777">
        <w:trPr>
          <w:jc w:val="center"/>
        </w:trPr>
        <w:tc>
          <w:tcPr>
            <w:tcW w:w="1152" w:type="dxa"/>
            <w:vAlign w:val="center"/>
          </w:tcPr>
          <w:p w14:paraId="4E2ABB2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16</w:t>
            </w:r>
          </w:p>
        </w:tc>
        <w:tc>
          <w:tcPr>
            <w:tcW w:w="8064" w:type="dxa"/>
            <w:vAlign w:val="center"/>
          </w:tcPr>
          <w:p w14:paraId="5859C82A"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Broader Considerations / SDG Relevance</w:t>
            </w:r>
          </w:p>
        </w:tc>
        <w:tc>
          <w:tcPr>
            <w:tcW w:w="1296" w:type="dxa"/>
            <w:vAlign w:val="center"/>
          </w:tcPr>
          <w:p w14:paraId="0760D1AC" w14:textId="181FF0F1" w:rsidR="00C83A05" w:rsidRPr="00562AC4" w:rsidRDefault="00562AC4" w:rsidP="00D815AA">
            <w:pPr>
              <w:spacing w:line="276" w:lineRule="auto"/>
              <w:jc w:val="both"/>
              <w:rPr>
                <w:rFonts w:cs="Times New Roman"/>
                <w:color w:val="000000" w:themeColor="text1"/>
              </w:rPr>
            </w:pPr>
            <w:r>
              <w:rPr>
                <w:rFonts w:cs="Times New Roman"/>
                <w:color w:val="000000" w:themeColor="text1"/>
              </w:rPr>
              <w:t>9</w:t>
            </w:r>
          </w:p>
        </w:tc>
      </w:tr>
      <w:tr w:rsidR="00C83A05" w:rsidRPr="00562AC4" w14:paraId="48F42271" w14:textId="77777777">
        <w:trPr>
          <w:jc w:val="center"/>
        </w:trPr>
        <w:tc>
          <w:tcPr>
            <w:tcW w:w="1152" w:type="dxa"/>
            <w:vAlign w:val="center"/>
          </w:tcPr>
          <w:p w14:paraId="61AF45D5"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17</w:t>
            </w:r>
          </w:p>
        </w:tc>
        <w:tc>
          <w:tcPr>
            <w:tcW w:w="8064" w:type="dxa"/>
            <w:vAlign w:val="center"/>
          </w:tcPr>
          <w:p w14:paraId="1C16E17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Individual Contribution</w:t>
            </w:r>
          </w:p>
        </w:tc>
        <w:tc>
          <w:tcPr>
            <w:tcW w:w="1296" w:type="dxa"/>
            <w:vAlign w:val="center"/>
          </w:tcPr>
          <w:p w14:paraId="34D4209E" w14:textId="4BB3196B"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w:t>
            </w:r>
            <w:r w:rsidR="00562AC4">
              <w:rPr>
                <w:rFonts w:cs="Times New Roman"/>
                <w:color w:val="000000" w:themeColor="text1"/>
                <w:sz w:val="22"/>
              </w:rPr>
              <w:t>0</w:t>
            </w:r>
          </w:p>
        </w:tc>
      </w:tr>
      <w:tr w:rsidR="00C83A05" w:rsidRPr="00562AC4" w14:paraId="015C0AE3" w14:textId="77777777">
        <w:trPr>
          <w:jc w:val="center"/>
        </w:trPr>
        <w:tc>
          <w:tcPr>
            <w:tcW w:w="1152" w:type="dxa"/>
            <w:vAlign w:val="center"/>
          </w:tcPr>
          <w:p w14:paraId="58DA291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18</w:t>
            </w:r>
          </w:p>
        </w:tc>
        <w:tc>
          <w:tcPr>
            <w:tcW w:w="8064" w:type="dxa"/>
            <w:vAlign w:val="center"/>
          </w:tcPr>
          <w:p w14:paraId="4467EBC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Individual Reflection</w:t>
            </w:r>
          </w:p>
        </w:tc>
        <w:tc>
          <w:tcPr>
            <w:tcW w:w="1296" w:type="dxa"/>
            <w:vAlign w:val="center"/>
          </w:tcPr>
          <w:p w14:paraId="61CC9AD0" w14:textId="5BD4E06C"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w:t>
            </w:r>
            <w:r w:rsidR="00D815AA">
              <w:rPr>
                <w:rFonts w:cs="Times New Roman"/>
                <w:color w:val="000000" w:themeColor="text1"/>
                <w:sz w:val="22"/>
              </w:rPr>
              <w:t>1</w:t>
            </w:r>
          </w:p>
        </w:tc>
      </w:tr>
      <w:tr w:rsidR="00C83A05" w:rsidRPr="00562AC4" w14:paraId="426642F1" w14:textId="77777777">
        <w:trPr>
          <w:jc w:val="center"/>
        </w:trPr>
        <w:tc>
          <w:tcPr>
            <w:tcW w:w="1152" w:type="dxa"/>
            <w:vAlign w:val="center"/>
          </w:tcPr>
          <w:p w14:paraId="431A5A7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19</w:t>
            </w:r>
          </w:p>
        </w:tc>
        <w:tc>
          <w:tcPr>
            <w:tcW w:w="8064" w:type="dxa"/>
            <w:vAlign w:val="center"/>
          </w:tcPr>
          <w:p w14:paraId="650D635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Conclusion</w:t>
            </w:r>
          </w:p>
        </w:tc>
        <w:tc>
          <w:tcPr>
            <w:tcW w:w="1296" w:type="dxa"/>
            <w:vAlign w:val="center"/>
          </w:tcPr>
          <w:p w14:paraId="4DA808CB" w14:textId="2B1925AD" w:rsidR="00C83A05" w:rsidRPr="00562AC4" w:rsidRDefault="00562AC4" w:rsidP="00D815AA">
            <w:pPr>
              <w:spacing w:line="276" w:lineRule="auto"/>
              <w:jc w:val="both"/>
              <w:rPr>
                <w:rFonts w:cs="Times New Roman"/>
                <w:color w:val="000000" w:themeColor="text1"/>
              </w:rPr>
            </w:pPr>
            <w:r>
              <w:rPr>
                <w:rFonts w:cs="Times New Roman"/>
                <w:color w:val="000000" w:themeColor="text1"/>
              </w:rPr>
              <w:t>1</w:t>
            </w:r>
            <w:r w:rsidR="00D815AA">
              <w:rPr>
                <w:rFonts w:cs="Times New Roman"/>
                <w:color w:val="000000" w:themeColor="text1"/>
              </w:rPr>
              <w:t>2</w:t>
            </w:r>
          </w:p>
        </w:tc>
      </w:tr>
      <w:tr w:rsidR="00C83A05" w:rsidRPr="00562AC4" w14:paraId="60E6A452" w14:textId="77777777">
        <w:trPr>
          <w:jc w:val="center"/>
        </w:trPr>
        <w:tc>
          <w:tcPr>
            <w:tcW w:w="1152" w:type="dxa"/>
            <w:vAlign w:val="center"/>
          </w:tcPr>
          <w:p w14:paraId="6822E04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20</w:t>
            </w:r>
          </w:p>
        </w:tc>
        <w:tc>
          <w:tcPr>
            <w:tcW w:w="8064" w:type="dxa"/>
            <w:vAlign w:val="center"/>
          </w:tcPr>
          <w:p w14:paraId="1D03F87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Limitations and Future Improvements</w:t>
            </w:r>
          </w:p>
        </w:tc>
        <w:tc>
          <w:tcPr>
            <w:tcW w:w="1296" w:type="dxa"/>
            <w:vAlign w:val="center"/>
          </w:tcPr>
          <w:p w14:paraId="3C609952" w14:textId="36FEA2AB" w:rsidR="00C83A05" w:rsidRPr="00562AC4" w:rsidRDefault="00562AC4" w:rsidP="00D815AA">
            <w:pPr>
              <w:spacing w:line="276" w:lineRule="auto"/>
              <w:jc w:val="both"/>
              <w:rPr>
                <w:rFonts w:cs="Times New Roman"/>
                <w:color w:val="000000" w:themeColor="text1"/>
              </w:rPr>
            </w:pPr>
            <w:r>
              <w:rPr>
                <w:rFonts w:cs="Times New Roman"/>
                <w:color w:val="000000" w:themeColor="text1"/>
              </w:rPr>
              <w:t>1</w:t>
            </w:r>
            <w:r w:rsidR="00D815AA">
              <w:rPr>
                <w:rFonts w:cs="Times New Roman"/>
                <w:color w:val="000000" w:themeColor="text1"/>
              </w:rPr>
              <w:t>3</w:t>
            </w:r>
          </w:p>
        </w:tc>
      </w:tr>
      <w:tr w:rsidR="00C83A05" w:rsidRPr="00562AC4" w14:paraId="0955D425" w14:textId="77777777">
        <w:trPr>
          <w:jc w:val="center"/>
        </w:trPr>
        <w:tc>
          <w:tcPr>
            <w:tcW w:w="1152" w:type="dxa"/>
            <w:vAlign w:val="center"/>
          </w:tcPr>
          <w:p w14:paraId="0B3ACD3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21</w:t>
            </w:r>
          </w:p>
        </w:tc>
        <w:tc>
          <w:tcPr>
            <w:tcW w:w="8064" w:type="dxa"/>
            <w:vAlign w:val="center"/>
          </w:tcPr>
          <w:p w14:paraId="69DF47E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References</w:t>
            </w:r>
          </w:p>
        </w:tc>
        <w:tc>
          <w:tcPr>
            <w:tcW w:w="1296" w:type="dxa"/>
            <w:vAlign w:val="center"/>
          </w:tcPr>
          <w:p w14:paraId="35D6B7CC" w14:textId="3707DD48" w:rsidR="00C83A05" w:rsidRPr="00562AC4" w:rsidRDefault="00562AC4" w:rsidP="00D815AA">
            <w:pPr>
              <w:spacing w:line="276" w:lineRule="auto"/>
              <w:jc w:val="both"/>
              <w:rPr>
                <w:rFonts w:cs="Times New Roman"/>
                <w:color w:val="000000" w:themeColor="text1"/>
              </w:rPr>
            </w:pPr>
            <w:r>
              <w:rPr>
                <w:rFonts w:cs="Times New Roman"/>
                <w:color w:val="000000" w:themeColor="text1"/>
              </w:rPr>
              <w:t>1</w:t>
            </w:r>
            <w:r w:rsidR="00D815AA">
              <w:rPr>
                <w:rFonts w:cs="Times New Roman"/>
                <w:color w:val="000000" w:themeColor="text1"/>
              </w:rPr>
              <w:t>4</w:t>
            </w:r>
          </w:p>
        </w:tc>
      </w:tr>
    </w:tbl>
    <w:p w14:paraId="3CB84A69" w14:textId="77777777" w:rsidR="00C83A05" w:rsidRPr="00562AC4" w:rsidRDefault="00C83A05" w:rsidP="00D815AA">
      <w:pPr>
        <w:spacing w:after="0"/>
        <w:jc w:val="both"/>
        <w:rPr>
          <w:rFonts w:cs="Times New Roman"/>
          <w:color w:val="000000" w:themeColor="text1"/>
        </w:rPr>
      </w:pPr>
    </w:p>
    <w:p w14:paraId="050B761D" w14:textId="77777777" w:rsidR="00C83A05" w:rsidRPr="00562AC4" w:rsidRDefault="00000000" w:rsidP="00D815AA">
      <w:pPr>
        <w:jc w:val="both"/>
        <w:rPr>
          <w:rFonts w:cs="Times New Roman"/>
          <w:color w:val="000000" w:themeColor="text1"/>
        </w:rPr>
      </w:pPr>
      <w:r w:rsidRPr="00562AC4">
        <w:rPr>
          <w:rFonts w:cs="Times New Roman"/>
          <w:color w:val="000000" w:themeColor="text1"/>
        </w:rPr>
        <w:br w:type="page"/>
      </w:r>
    </w:p>
    <w:p w14:paraId="23BEF374"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lastRenderedPageBreak/>
        <w:t>1. PROBLEM STATEMENT AND PROBLEM FORMULATION</w:t>
      </w:r>
    </w:p>
    <w:p w14:paraId="6F8E7677"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1.1 Problem Statement</w:t>
      </w:r>
    </w:p>
    <w:p w14:paraId="47639E74"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Hotel reservation management involves handling guests, rooms, reservations, hotel services and billing. Managing these operations manually can result in incorrect room allocation, duplicate reservations, billing errors and difficulty in maintaining guest information.</w:t>
      </w:r>
    </w:p>
    <w:p w14:paraId="53C29F48"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proposed Hotel Accommodation and Reservation Management System is a menu-driven C++ application developed using Object-Oriented Programming principles. The system enables hotel staff to register guests, display available rooms, make and cancel reservations, add hotel services, calculate bills and generate reservation details.</w:t>
      </w:r>
    </w:p>
    <w:p w14:paraId="6C657082"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application uses different room and service categories through inheritance. Abstract classes, virtual functions, pointers and runtime polymorphism are incorporated to make the system modular, reusable and extensible.</w:t>
      </w:r>
    </w:p>
    <w:p w14:paraId="0A9A25E3"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lastRenderedPageBreak/>
        <w:t>1.2 Problem Formulation</w:t>
      </w:r>
    </w:p>
    <w:p w14:paraId="7D7C265C" w14:textId="77777777" w:rsidR="00C66504" w:rsidRPr="00C66504" w:rsidRDefault="00C66504" w:rsidP="00C66504">
      <w:pPr>
        <w:pStyle w:val="Heading1"/>
        <w:spacing w:before="80" w:after="40"/>
        <w:jc w:val="both"/>
        <w:rPr>
          <w:rFonts w:ascii="Times New Roman" w:hAnsi="Times New Roman" w:cs="Times New Roman"/>
          <w:b w:val="0"/>
          <w:bCs w:val="0"/>
          <w:color w:val="000000" w:themeColor="text1"/>
          <w:sz w:val="24"/>
          <w:szCs w:val="24"/>
          <w:lang w:val="en-IN"/>
        </w:rPr>
      </w:pPr>
      <w:r w:rsidRPr="00C66504">
        <w:rPr>
          <w:rFonts w:ascii="Times New Roman" w:hAnsi="Times New Roman" w:cs="Times New Roman"/>
          <w:b w:val="0"/>
          <w:bCs w:val="0"/>
          <w:color w:val="000000" w:themeColor="text1"/>
          <w:sz w:val="24"/>
          <w:szCs w:val="24"/>
          <w:lang w:val="en-IN"/>
        </w:rPr>
        <w:t>The main purpose of the proposed system is to provide a simple and organized way to manage hotel accommodation and reservation activities. The system allows hotel staff to register and manage guest information, including basic details required for making a reservation. It also maintains different categories of hotel rooms, such as Standard, Deluxe, and Suite rooms, and displays their current availability so that users can select a suitable room.</w:t>
      </w:r>
    </w:p>
    <w:p w14:paraId="1ED88BB7" w14:textId="77777777" w:rsidR="00C66504" w:rsidRPr="00C66504" w:rsidRDefault="00C66504" w:rsidP="00C66504">
      <w:pPr>
        <w:pStyle w:val="Heading1"/>
        <w:spacing w:before="80" w:after="40"/>
        <w:jc w:val="both"/>
        <w:rPr>
          <w:rFonts w:ascii="Times New Roman" w:hAnsi="Times New Roman" w:cs="Times New Roman"/>
          <w:b w:val="0"/>
          <w:bCs w:val="0"/>
          <w:color w:val="000000" w:themeColor="text1"/>
          <w:sz w:val="24"/>
          <w:szCs w:val="24"/>
          <w:lang w:val="en-IN"/>
        </w:rPr>
      </w:pPr>
      <w:r w:rsidRPr="00C66504">
        <w:rPr>
          <w:rFonts w:ascii="Times New Roman" w:hAnsi="Times New Roman" w:cs="Times New Roman"/>
          <w:b w:val="0"/>
          <w:bCs w:val="0"/>
          <w:color w:val="000000" w:themeColor="text1"/>
          <w:sz w:val="24"/>
          <w:szCs w:val="24"/>
          <w:lang w:val="en-IN"/>
        </w:rPr>
        <w:t>The system supports creating and cancelling reservations based on room availability. Before confirming a reservation, the system checks whether the selected room is already occupied, thereby helping to prevent duplicate or overlapping bookings. Guests can also select additional hotel services, such as food or spa services, which are added to their reservation and included in the final bill. The system then calculates the total customer bill by combining the room charges with the charges for selected services.</w:t>
      </w:r>
    </w:p>
    <w:p w14:paraId="74749B5B" w14:textId="77777777" w:rsidR="00C66504" w:rsidRPr="00C66504" w:rsidRDefault="00C66504" w:rsidP="00C66504">
      <w:pPr>
        <w:pStyle w:val="Heading1"/>
        <w:spacing w:before="80" w:after="40"/>
        <w:jc w:val="both"/>
        <w:rPr>
          <w:rFonts w:ascii="Times New Roman" w:hAnsi="Times New Roman" w:cs="Times New Roman"/>
          <w:b w:val="0"/>
          <w:bCs w:val="0"/>
          <w:color w:val="000000" w:themeColor="text1"/>
          <w:sz w:val="24"/>
          <w:szCs w:val="24"/>
          <w:lang w:val="en-IN"/>
        </w:rPr>
      </w:pPr>
      <w:r w:rsidRPr="00C66504">
        <w:rPr>
          <w:rFonts w:ascii="Times New Roman" w:hAnsi="Times New Roman" w:cs="Times New Roman"/>
          <w:b w:val="0"/>
          <w:bCs w:val="0"/>
          <w:color w:val="000000" w:themeColor="text1"/>
          <w:sz w:val="24"/>
          <w:szCs w:val="24"/>
          <w:lang w:val="en-IN"/>
        </w:rPr>
        <w:t>Another objective is to generate and display complete reservation details, including guest information, room details, reservation information, and billing details. From a programming perspective, the system is designed to demonstrate important C++ concepts such as inheritance and runtime polymorphism by using suitable base and derived classes for different room and service types. Finally, the project also focuses on debugging and error handling, where programming errors such as incorrect calculations, invalid inputs, inheritance issues, pointer errors, and room-booking conflicts are identified and corrected to improve the reliability of the system.</w:t>
      </w:r>
    </w:p>
    <w:p w14:paraId="2F53EAD3"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2. OBJECTIVES AND EXPECTED OUTCOMES</w:t>
      </w:r>
    </w:p>
    <w:p w14:paraId="41647B51"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2.1 Objectives</w:t>
      </w:r>
    </w:p>
    <w:p w14:paraId="5F4A1459" w14:textId="77777777" w:rsidR="00C66504" w:rsidRPr="00C66504" w:rsidRDefault="00C66504" w:rsidP="00C66504">
      <w:pPr>
        <w:pStyle w:val="Heading2"/>
        <w:spacing w:before="80" w:after="40"/>
        <w:jc w:val="both"/>
        <w:rPr>
          <w:rFonts w:ascii="Times New Roman" w:hAnsi="Times New Roman" w:cs="Times New Roman"/>
          <w:b w:val="0"/>
          <w:bCs w:val="0"/>
          <w:color w:val="000000" w:themeColor="text1"/>
          <w:lang w:val="en-IN"/>
        </w:rPr>
      </w:pPr>
      <w:r w:rsidRPr="00C66504">
        <w:rPr>
          <w:rFonts w:ascii="Times New Roman" w:hAnsi="Times New Roman" w:cs="Times New Roman"/>
          <w:b w:val="0"/>
          <w:bCs w:val="0"/>
          <w:color w:val="000000" w:themeColor="text1"/>
          <w:lang w:val="en-IN"/>
        </w:rPr>
        <w:t>The project also aims to make use of abstract classes and pure virtual functions to define common operations while allowing derived classes to provide their own implementations. Multiple and hierarchical inheritance are included where they are useful for representing relationships between different components of the system. Virtual base classes are used to avoid duplication of common data when multiple inheritance is involved.</w:t>
      </w:r>
    </w:p>
    <w:p w14:paraId="37FB8495" w14:textId="77777777" w:rsidR="00C66504" w:rsidRPr="00C66504" w:rsidRDefault="00C66504" w:rsidP="00C66504">
      <w:pPr>
        <w:pStyle w:val="Heading2"/>
        <w:spacing w:before="80" w:after="40"/>
        <w:jc w:val="both"/>
        <w:rPr>
          <w:rFonts w:ascii="Times New Roman" w:hAnsi="Times New Roman" w:cs="Times New Roman"/>
          <w:b w:val="0"/>
          <w:bCs w:val="0"/>
          <w:color w:val="000000" w:themeColor="text1"/>
          <w:lang w:val="en-IN"/>
        </w:rPr>
      </w:pPr>
      <w:r w:rsidRPr="00C66504">
        <w:rPr>
          <w:rFonts w:ascii="Times New Roman" w:hAnsi="Times New Roman" w:cs="Times New Roman"/>
          <w:b w:val="0"/>
          <w:bCs w:val="0"/>
          <w:color w:val="000000" w:themeColor="text1"/>
          <w:lang w:val="en-IN"/>
        </w:rPr>
        <w:t>Another important objective is to demonstrate runtime polymorphism using base-class pointers, so that different room or service objects can be handled through a common interface. The system is also designed to manage guest reservations efficiently, including room allocation and cancellation, while ensuring that the charges for rooms and additional services are calculated accurately. Finally, the project focuses on the identification and correction of programming errors through debugging, helping improve the correctness, reliability, and overall performance of the application.</w:t>
      </w:r>
    </w:p>
    <w:p w14:paraId="5AFEEF9E" w14:textId="77777777" w:rsidR="00C66504" w:rsidRDefault="00C66504" w:rsidP="00D815AA">
      <w:pPr>
        <w:pStyle w:val="Heading2"/>
        <w:spacing w:before="80" w:after="40"/>
        <w:jc w:val="both"/>
        <w:rPr>
          <w:rFonts w:ascii="Times New Roman" w:eastAsia="Times New Roman" w:hAnsi="Times New Roman" w:cs="Times New Roman"/>
          <w:color w:val="000000" w:themeColor="text1"/>
        </w:rPr>
      </w:pPr>
    </w:p>
    <w:p w14:paraId="5E211AE6" w14:textId="77777777" w:rsidR="00C66504" w:rsidRDefault="00C66504" w:rsidP="00D815AA">
      <w:pPr>
        <w:pStyle w:val="Heading2"/>
        <w:spacing w:before="80" w:after="40"/>
        <w:jc w:val="both"/>
        <w:rPr>
          <w:rFonts w:ascii="Times New Roman" w:eastAsia="Times New Roman" w:hAnsi="Times New Roman" w:cs="Times New Roman"/>
          <w:color w:val="000000" w:themeColor="text1"/>
        </w:rPr>
      </w:pPr>
    </w:p>
    <w:p w14:paraId="40EC0688" w14:textId="77777777" w:rsidR="00C66504" w:rsidRDefault="00C66504" w:rsidP="00D815AA">
      <w:pPr>
        <w:pStyle w:val="Heading2"/>
        <w:spacing w:before="80" w:after="40"/>
        <w:jc w:val="both"/>
        <w:rPr>
          <w:rFonts w:ascii="Times New Roman" w:eastAsia="Times New Roman" w:hAnsi="Times New Roman" w:cs="Times New Roman"/>
          <w:color w:val="000000" w:themeColor="text1"/>
        </w:rPr>
      </w:pPr>
    </w:p>
    <w:p w14:paraId="1A10B765" w14:textId="77777777" w:rsidR="00C66504" w:rsidRDefault="00C66504" w:rsidP="00D815AA">
      <w:pPr>
        <w:pStyle w:val="Heading2"/>
        <w:spacing w:before="80" w:after="40"/>
        <w:jc w:val="both"/>
        <w:rPr>
          <w:rFonts w:ascii="Times New Roman" w:eastAsia="Times New Roman" w:hAnsi="Times New Roman" w:cs="Times New Roman"/>
          <w:color w:val="000000" w:themeColor="text1"/>
        </w:rPr>
      </w:pPr>
    </w:p>
    <w:p w14:paraId="7067AB2C" w14:textId="77777777" w:rsidR="00C66504" w:rsidRDefault="00C66504" w:rsidP="00D815AA">
      <w:pPr>
        <w:pStyle w:val="Heading2"/>
        <w:spacing w:before="80" w:after="40"/>
        <w:jc w:val="both"/>
        <w:rPr>
          <w:rFonts w:ascii="Times New Roman" w:eastAsia="Times New Roman" w:hAnsi="Times New Roman" w:cs="Times New Roman"/>
          <w:color w:val="000000" w:themeColor="text1"/>
        </w:rPr>
      </w:pPr>
    </w:p>
    <w:p w14:paraId="3A4F53A2" w14:textId="77777777" w:rsidR="00C66504" w:rsidRDefault="00C66504" w:rsidP="00D815AA">
      <w:pPr>
        <w:pStyle w:val="Heading2"/>
        <w:spacing w:before="80" w:after="40"/>
        <w:jc w:val="both"/>
        <w:rPr>
          <w:rFonts w:ascii="Times New Roman" w:eastAsia="Times New Roman" w:hAnsi="Times New Roman" w:cs="Times New Roman"/>
          <w:color w:val="000000" w:themeColor="text1"/>
        </w:rPr>
      </w:pPr>
    </w:p>
    <w:p w14:paraId="4199AFF6" w14:textId="77777777" w:rsidR="00C66504" w:rsidRDefault="00C66504" w:rsidP="00D815AA">
      <w:pPr>
        <w:pStyle w:val="Heading2"/>
        <w:spacing w:before="80" w:after="40"/>
        <w:jc w:val="both"/>
        <w:rPr>
          <w:rFonts w:ascii="Times New Roman" w:eastAsia="Times New Roman" w:hAnsi="Times New Roman" w:cs="Times New Roman"/>
          <w:color w:val="000000" w:themeColor="text1"/>
        </w:rPr>
      </w:pPr>
    </w:p>
    <w:p w14:paraId="48A0ECF9" w14:textId="104852B5"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lastRenderedPageBreak/>
        <w:t>2.2 Expected Outcomes</w:t>
      </w:r>
    </w:p>
    <w:p w14:paraId="0885BC95" w14:textId="77777777" w:rsidR="00C66504" w:rsidRDefault="00C66504" w:rsidP="00D815AA">
      <w:pPr>
        <w:pStyle w:val="Heading1"/>
        <w:spacing w:before="80" w:after="40"/>
        <w:jc w:val="both"/>
        <w:rPr>
          <w:rFonts w:ascii="Times New Roman" w:eastAsia="Times New Roman" w:hAnsi="Times New Roman" w:cs="Times New Roman"/>
          <w:b w:val="0"/>
          <w:bCs w:val="0"/>
          <w:color w:val="000000" w:themeColor="text1"/>
          <w:sz w:val="24"/>
          <w:szCs w:val="22"/>
        </w:rPr>
      </w:pPr>
      <w:r w:rsidRPr="00C66504">
        <w:rPr>
          <w:rFonts w:ascii="Times New Roman" w:eastAsia="Times New Roman" w:hAnsi="Times New Roman" w:cs="Times New Roman"/>
          <w:b w:val="0"/>
          <w:bCs w:val="0"/>
          <w:color w:val="000000" w:themeColor="text1"/>
          <w:sz w:val="24"/>
          <w:szCs w:val="22"/>
        </w:rPr>
        <w:t>The system successfully registers guests by collecting and storing their required personal and booking details. It displays the list of available rooms along with relevant room information, allowing guests to select a suitable room and create valid reservations. The system also verifies room availability and automatically rejects reservation requests for rooms that are already occupied or reserved. Guests can cancel their existing reservations when required, and the system supports the addition of extra services such as food, laundry, room service, or other hotel facilities. Based on the selected room, duration of stay, and additional services, the system calculates the final bill accurately. It also provides complete reservation information, including guest details, room details, reservation status, services selected, and total cost. The system demonstrates the concept of dynamic polymorphism through the use of inheritance and virtual functions, enabling different objects to perform operations according to their actual runtime types. Furthermore, appropriate validation is implemented to handle invalid inputs, incorrect reservation details, unavailable rooms, and runtime errors, ensuring that the system operates reliably and provides meaningful error messages to the user.</w:t>
      </w:r>
    </w:p>
    <w:p w14:paraId="42DCF089" w14:textId="3AA935E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3. REQUIREMENTS, CONSTRAINTS AND ASSUMPTIONS</w:t>
      </w:r>
    </w:p>
    <w:p w14:paraId="31049C40"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3.1 Functional Requirements</w:t>
      </w:r>
    </w:p>
    <w:p w14:paraId="0F51381A" w14:textId="77777777" w:rsidR="00C66504" w:rsidRDefault="00C66504" w:rsidP="00D815AA">
      <w:pPr>
        <w:pStyle w:val="Heading2"/>
        <w:spacing w:before="80" w:after="40"/>
        <w:jc w:val="both"/>
        <w:rPr>
          <w:rFonts w:ascii="Times New Roman" w:eastAsia="Times New Roman" w:hAnsi="Times New Roman" w:cs="Times New Roman"/>
          <w:b w:val="0"/>
          <w:bCs w:val="0"/>
          <w:color w:val="000000" w:themeColor="text1"/>
          <w:szCs w:val="22"/>
        </w:rPr>
      </w:pPr>
      <w:r w:rsidRPr="00C66504">
        <w:rPr>
          <w:rFonts w:ascii="Times New Roman" w:eastAsia="Times New Roman" w:hAnsi="Times New Roman" w:cs="Times New Roman"/>
          <w:b w:val="0"/>
          <w:bCs w:val="0"/>
          <w:color w:val="000000" w:themeColor="text1"/>
          <w:szCs w:val="22"/>
        </w:rPr>
        <w:t>The system should provide facilities for guest registration, room listing, room availability checking, room reservation, reservation cancellation, hotel service selection, bill calculation, reservation details, and menu-based navigation. These features allow the user to register guests, check the status of rooms, make or cancel reservations, select additional hotel services, calculate the total bill, and view complete reservation information through a simple menu-driven interface.</w:t>
      </w:r>
    </w:p>
    <w:p w14:paraId="04D576B2" w14:textId="5066B59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3.2 Non-Functional Requirements</w:t>
      </w:r>
    </w:p>
    <w:p w14:paraId="1849999F" w14:textId="77777777" w:rsidR="00C66504" w:rsidRDefault="00C66504" w:rsidP="00D815AA">
      <w:pPr>
        <w:pStyle w:val="Heading2"/>
        <w:spacing w:before="80" w:after="40"/>
        <w:jc w:val="both"/>
        <w:rPr>
          <w:rFonts w:ascii="Times New Roman" w:eastAsia="Times New Roman" w:hAnsi="Times New Roman" w:cs="Times New Roman"/>
          <w:b w:val="0"/>
          <w:bCs w:val="0"/>
          <w:color w:val="000000" w:themeColor="text1"/>
          <w:szCs w:val="22"/>
        </w:rPr>
      </w:pPr>
      <w:r w:rsidRPr="00C66504">
        <w:rPr>
          <w:rFonts w:ascii="Times New Roman" w:eastAsia="Times New Roman" w:hAnsi="Times New Roman" w:cs="Times New Roman"/>
          <w:b w:val="0"/>
          <w:bCs w:val="0"/>
          <w:color w:val="000000" w:themeColor="text1"/>
          <w:szCs w:val="22"/>
        </w:rPr>
        <w:t>The system should be easy to use, modular, maintainable, reusable, efficient, error-resistant, and extensible. It should have a simple structure that allows different modules to work independently while making it easier to modify or add new features in the future. The application should also provide reliable results, handle common errors properly, and remain efficient during normal usage.</w:t>
      </w:r>
    </w:p>
    <w:p w14:paraId="1A90F49A" w14:textId="6C29BD21"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3.3 Constraints</w:t>
      </w:r>
    </w:p>
    <w:p w14:paraId="6422E691" w14:textId="23348B3B" w:rsidR="00C83A05" w:rsidRPr="00562AC4" w:rsidRDefault="00C66504" w:rsidP="00D815AA">
      <w:pPr>
        <w:pStyle w:val="Heading2"/>
        <w:spacing w:before="80" w:after="40"/>
        <w:jc w:val="both"/>
        <w:rPr>
          <w:rFonts w:ascii="Times New Roman" w:hAnsi="Times New Roman" w:cs="Times New Roman"/>
          <w:color w:val="000000" w:themeColor="text1"/>
        </w:rPr>
      </w:pPr>
      <w:r w:rsidRPr="00C66504">
        <w:rPr>
          <w:rFonts w:ascii="Times New Roman" w:eastAsia="Times New Roman" w:hAnsi="Times New Roman" w:cs="Times New Roman"/>
          <w:b w:val="0"/>
          <w:bCs w:val="0"/>
          <w:color w:val="000000" w:themeColor="text1"/>
          <w:szCs w:val="22"/>
        </w:rPr>
        <w:t>The application is developed using C++ and is designed to operate through a console-based interface. The system maintains data only during program execution, so the information will not be available after the program is closed. An external database is not required for the current implementation. In addition, only guests who have been registered in the system are allowed to make reservations.</w:t>
      </w:r>
      <w:r w:rsidR="00000000" w:rsidRPr="00562AC4">
        <w:rPr>
          <w:rFonts w:ascii="Times New Roman" w:eastAsia="Times New Roman" w:hAnsi="Times New Roman" w:cs="Times New Roman"/>
          <w:color w:val="000000" w:themeColor="text1"/>
        </w:rPr>
        <w:t>3.4 Assumptions</w:t>
      </w:r>
    </w:p>
    <w:p w14:paraId="154602E7" w14:textId="77777777" w:rsidR="00C66504" w:rsidRPr="00C66504" w:rsidRDefault="00C66504" w:rsidP="00C66504">
      <w:pPr>
        <w:pStyle w:val="Heading1"/>
        <w:spacing w:before="80" w:after="40"/>
        <w:jc w:val="both"/>
        <w:rPr>
          <w:rFonts w:cs="Times New Roman"/>
          <w:b w:val="0"/>
          <w:bCs w:val="0"/>
          <w:color w:val="000000" w:themeColor="text1"/>
          <w:sz w:val="24"/>
          <w:szCs w:val="24"/>
          <w:lang w:val="en-IN"/>
        </w:rPr>
      </w:pPr>
      <w:r w:rsidRPr="00C66504">
        <w:rPr>
          <w:rFonts w:cs="Times New Roman"/>
          <w:b w:val="0"/>
          <w:bCs w:val="0"/>
          <w:color w:val="000000" w:themeColor="text1"/>
          <w:sz w:val="24"/>
          <w:szCs w:val="24"/>
          <w:lang w:val="en-IN"/>
        </w:rPr>
        <w:t>The system assumes that each reservation is associated with one guest and that a room cannot be reserved by more than one guest at the same time. The room charge is calculated based on the selected room category, while any additional hotel services are charged separately. When a reservation is cancelled, the corresponding room is considered available again and can be reserved by another guest.</w:t>
      </w:r>
    </w:p>
    <w:p w14:paraId="2D667358"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4. APPLICATION OF RELEVANT COURSE KNOWLEDGE</w:t>
      </w:r>
    </w:p>
    <w:tbl>
      <w:tblPr>
        <w:tblStyle w:val="TableGrid"/>
        <w:tblW w:w="0" w:type="auto"/>
        <w:jc w:val="center"/>
        <w:tblLook w:val="04A0" w:firstRow="1" w:lastRow="0" w:firstColumn="1" w:lastColumn="0" w:noHBand="0" w:noVBand="1"/>
      </w:tblPr>
      <w:tblGrid>
        <w:gridCol w:w="2848"/>
        <w:gridCol w:w="6790"/>
      </w:tblGrid>
      <w:tr w:rsidR="00C83A05" w:rsidRPr="00562AC4" w14:paraId="61AE3692" w14:textId="77777777">
        <w:trPr>
          <w:jc w:val="center"/>
        </w:trPr>
        <w:tc>
          <w:tcPr>
            <w:tcW w:w="2880" w:type="dxa"/>
            <w:vAlign w:val="center"/>
          </w:tcPr>
          <w:p w14:paraId="4E63B289"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C++ Concept</w:t>
            </w:r>
          </w:p>
        </w:tc>
        <w:tc>
          <w:tcPr>
            <w:tcW w:w="6912" w:type="dxa"/>
            <w:vAlign w:val="center"/>
          </w:tcPr>
          <w:p w14:paraId="61C51B1E"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Application</w:t>
            </w:r>
          </w:p>
        </w:tc>
      </w:tr>
      <w:tr w:rsidR="00C83A05" w:rsidRPr="00562AC4" w14:paraId="776CB283" w14:textId="77777777">
        <w:trPr>
          <w:jc w:val="center"/>
        </w:trPr>
        <w:tc>
          <w:tcPr>
            <w:tcW w:w="2880" w:type="dxa"/>
            <w:vAlign w:val="center"/>
          </w:tcPr>
          <w:p w14:paraId="737075B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lastRenderedPageBreak/>
              <w:t>Classes and Objects</w:t>
            </w:r>
          </w:p>
        </w:tc>
        <w:tc>
          <w:tcPr>
            <w:tcW w:w="6912" w:type="dxa"/>
            <w:vAlign w:val="center"/>
          </w:tcPr>
          <w:p w14:paraId="3C612F9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Guest, Room, Reservation and Service</w:t>
            </w:r>
          </w:p>
        </w:tc>
      </w:tr>
      <w:tr w:rsidR="00C83A05" w:rsidRPr="00562AC4" w14:paraId="2CAE283B" w14:textId="77777777">
        <w:trPr>
          <w:jc w:val="center"/>
        </w:trPr>
        <w:tc>
          <w:tcPr>
            <w:tcW w:w="2880" w:type="dxa"/>
            <w:vAlign w:val="center"/>
          </w:tcPr>
          <w:p w14:paraId="20093DE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Encapsulation</w:t>
            </w:r>
          </w:p>
        </w:tc>
        <w:tc>
          <w:tcPr>
            <w:tcW w:w="6912" w:type="dxa"/>
            <w:vAlign w:val="center"/>
          </w:tcPr>
          <w:p w14:paraId="1D99B47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Data members and member functions</w:t>
            </w:r>
          </w:p>
        </w:tc>
      </w:tr>
      <w:tr w:rsidR="00C83A05" w:rsidRPr="00562AC4" w14:paraId="23F588FD" w14:textId="77777777">
        <w:trPr>
          <w:jc w:val="center"/>
        </w:trPr>
        <w:tc>
          <w:tcPr>
            <w:tcW w:w="2880" w:type="dxa"/>
            <w:vAlign w:val="center"/>
          </w:tcPr>
          <w:p w14:paraId="304A2CD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Inheritance</w:t>
            </w:r>
          </w:p>
        </w:tc>
        <w:tc>
          <w:tcPr>
            <w:tcW w:w="6912" w:type="dxa"/>
            <w:vAlign w:val="center"/>
          </w:tcPr>
          <w:p w14:paraId="28A6D99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Different room and service categories</w:t>
            </w:r>
          </w:p>
        </w:tc>
      </w:tr>
      <w:tr w:rsidR="00C83A05" w:rsidRPr="00562AC4" w14:paraId="55670057" w14:textId="77777777">
        <w:trPr>
          <w:jc w:val="center"/>
        </w:trPr>
        <w:tc>
          <w:tcPr>
            <w:tcW w:w="2880" w:type="dxa"/>
            <w:vAlign w:val="center"/>
          </w:tcPr>
          <w:p w14:paraId="1D95084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Abstract Class</w:t>
            </w:r>
          </w:p>
        </w:tc>
        <w:tc>
          <w:tcPr>
            <w:tcW w:w="6912" w:type="dxa"/>
            <w:vAlign w:val="center"/>
          </w:tcPr>
          <w:p w14:paraId="796C939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Base Room and Service classes</w:t>
            </w:r>
          </w:p>
        </w:tc>
      </w:tr>
      <w:tr w:rsidR="00C83A05" w:rsidRPr="00562AC4" w14:paraId="0424D729" w14:textId="77777777">
        <w:trPr>
          <w:jc w:val="center"/>
        </w:trPr>
        <w:tc>
          <w:tcPr>
            <w:tcW w:w="2880" w:type="dxa"/>
            <w:vAlign w:val="center"/>
          </w:tcPr>
          <w:p w14:paraId="6B84E670"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Pure Virtual Function</w:t>
            </w:r>
          </w:p>
        </w:tc>
        <w:tc>
          <w:tcPr>
            <w:tcW w:w="6912" w:type="dxa"/>
            <w:vAlign w:val="center"/>
          </w:tcPr>
          <w:p w14:paraId="648958E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Room and service charge calculation</w:t>
            </w:r>
          </w:p>
        </w:tc>
      </w:tr>
      <w:tr w:rsidR="00C83A05" w:rsidRPr="00562AC4" w14:paraId="5E795235" w14:textId="77777777">
        <w:trPr>
          <w:jc w:val="center"/>
        </w:trPr>
        <w:tc>
          <w:tcPr>
            <w:tcW w:w="2880" w:type="dxa"/>
            <w:vAlign w:val="center"/>
          </w:tcPr>
          <w:p w14:paraId="145F04A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Virtual Function</w:t>
            </w:r>
          </w:p>
        </w:tc>
        <w:tc>
          <w:tcPr>
            <w:tcW w:w="6912" w:type="dxa"/>
            <w:vAlign w:val="center"/>
          </w:tcPr>
          <w:p w14:paraId="1C435750"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Runtime polymorphism</w:t>
            </w:r>
          </w:p>
        </w:tc>
      </w:tr>
      <w:tr w:rsidR="00C83A05" w:rsidRPr="00562AC4" w14:paraId="51D5677E" w14:textId="77777777">
        <w:trPr>
          <w:jc w:val="center"/>
        </w:trPr>
        <w:tc>
          <w:tcPr>
            <w:tcW w:w="2880" w:type="dxa"/>
            <w:vAlign w:val="center"/>
          </w:tcPr>
          <w:p w14:paraId="6F53934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Pointers</w:t>
            </w:r>
          </w:p>
        </w:tc>
        <w:tc>
          <w:tcPr>
            <w:tcW w:w="6912" w:type="dxa"/>
            <w:vAlign w:val="center"/>
          </w:tcPr>
          <w:p w14:paraId="74468E7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Dynamic object management</w:t>
            </w:r>
          </w:p>
        </w:tc>
      </w:tr>
      <w:tr w:rsidR="00C83A05" w:rsidRPr="00562AC4" w14:paraId="68D360C4" w14:textId="77777777">
        <w:trPr>
          <w:jc w:val="center"/>
        </w:trPr>
        <w:tc>
          <w:tcPr>
            <w:tcW w:w="2880" w:type="dxa"/>
            <w:vAlign w:val="center"/>
          </w:tcPr>
          <w:p w14:paraId="02F0200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Runtime Polymorphism</w:t>
            </w:r>
          </w:p>
        </w:tc>
        <w:tc>
          <w:tcPr>
            <w:tcW w:w="6912" w:type="dxa"/>
            <w:vAlign w:val="center"/>
          </w:tcPr>
          <w:p w14:paraId="5109321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Different room types through base pointer</w:t>
            </w:r>
          </w:p>
        </w:tc>
      </w:tr>
      <w:tr w:rsidR="00C83A05" w:rsidRPr="00562AC4" w14:paraId="690AFD04" w14:textId="77777777">
        <w:trPr>
          <w:jc w:val="center"/>
        </w:trPr>
        <w:tc>
          <w:tcPr>
            <w:tcW w:w="2880" w:type="dxa"/>
            <w:vAlign w:val="center"/>
          </w:tcPr>
          <w:p w14:paraId="103429D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Virtual Base Class</w:t>
            </w:r>
          </w:p>
        </w:tc>
        <w:tc>
          <w:tcPr>
            <w:tcW w:w="6912" w:type="dxa"/>
            <w:vAlign w:val="center"/>
          </w:tcPr>
          <w:p w14:paraId="3C356FB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Avoiding duplicate base-class instances</w:t>
            </w:r>
          </w:p>
        </w:tc>
      </w:tr>
      <w:tr w:rsidR="00C83A05" w:rsidRPr="00562AC4" w14:paraId="49EFC33B" w14:textId="77777777">
        <w:trPr>
          <w:jc w:val="center"/>
        </w:trPr>
        <w:tc>
          <w:tcPr>
            <w:tcW w:w="2880" w:type="dxa"/>
            <w:vAlign w:val="center"/>
          </w:tcPr>
          <w:p w14:paraId="65997E3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Function Overriding</w:t>
            </w:r>
          </w:p>
        </w:tc>
        <w:tc>
          <w:tcPr>
            <w:tcW w:w="6912" w:type="dxa"/>
            <w:vAlign w:val="center"/>
          </w:tcPr>
          <w:p w14:paraId="4C8CA055"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Room-specific charge calculation</w:t>
            </w:r>
          </w:p>
        </w:tc>
      </w:tr>
      <w:tr w:rsidR="00C83A05" w:rsidRPr="00562AC4" w14:paraId="6F0BDF0E" w14:textId="77777777">
        <w:trPr>
          <w:jc w:val="center"/>
        </w:trPr>
        <w:tc>
          <w:tcPr>
            <w:tcW w:w="2880" w:type="dxa"/>
            <w:vAlign w:val="center"/>
          </w:tcPr>
          <w:p w14:paraId="0E218CE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Constructors</w:t>
            </w:r>
          </w:p>
        </w:tc>
        <w:tc>
          <w:tcPr>
            <w:tcW w:w="6912" w:type="dxa"/>
            <w:vAlign w:val="center"/>
          </w:tcPr>
          <w:p w14:paraId="3827EF1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Object initialization</w:t>
            </w:r>
          </w:p>
        </w:tc>
      </w:tr>
      <w:tr w:rsidR="00C83A05" w:rsidRPr="00562AC4" w14:paraId="00D879C1" w14:textId="77777777">
        <w:trPr>
          <w:jc w:val="center"/>
        </w:trPr>
        <w:tc>
          <w:tcPr>
            <w:tcW w:w="2880" w:type="dxa"/>
            <w:vAlign w:val="center"/>
          </w:tcPr>
          <w:p w14:paraId="3579018A"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Destructors</w:t>
            </w:r>
          </w:p>
        </w:tc>
        <w:tc>
          <w:tcPr>
            <w:tcW w:w="6912" w:type="dxa"/>
            <w:vAlign w:val="center"/>
          </w:tcPr>
          <w:p w14:paraId="7E3CE2D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Resource cleanup</w:t>
            </w:r>
          </w:p>
        </w:tc>
      </w:tr>
      <w:tr w:rsidR="00C83A05" w:rsidRPr="00562AC4" w14:paraId="46C0BDEF" w14:textId="77777777">
        <w:trPr>
          <w:jc w:val="center"/>
        </w:trPr>
        <w:tc>
          <w:tcPr>
            <w:tcW w:w="2880" w:type="dxa"/>
            <w:vAlign w:val="center"/>
          </w:tcPr>
          <w:p w14:paraId="0BC3949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Exception Handling</w:t>
            </w:r>
          </w:p>
        </w:tc>
        <w:tc>
          <w:tcPr>
            <w:tcW w:w="6912" w:type="dxa"/>
            <w:vAlign w:val="center"/>
          </w:tcPr>
          <w:p w14:paraId="6928368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Invalid operations/input handling</w:t>
            </w:r>
          </w:p>
        </w:tc>
      </w:tr>
    </w:tbl>
    <w:p w14:paraId="6B4356BC" w14:textId="77777777" w:rsidR="00C83A05" w:rsidRPr="00562AC4" w:rsidRDefault="00C83A05" w:rsidP="00D815AA">
      <w:pPr>
        <w:spacing w:after="0"/>
        <w:jc w:val="both"/>
        <w:rPr>
          <w:rFonts w:cs="Times New Roman"/>
          <w:color w:val="000000" w:themeColor="text1"/>
        </w:rPr>
      </w:pPr>
    </w:p>
    <w:p w14:paraId="11634D21"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5. PROPOSED SOLUTION AND METHODOLOGY</w:t>
      </w:r>
    </w:p>
    <w:p w14:paraId="2992B4F2"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proposed system follows a modular object-oriented approach. The application is divided into Guest Management, Room Management, Reservation Management, Hotel Services, Billing, and Debugging and Validation modules.</w:t>
      </w:r>
    </w:p>
    <w:p w14:paraId="7C34661A"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5.1 Guest Management</w:t>
      </w:r>
    </w:p>
    <w:p w14:paraId="013DEA83"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Responsible for guest registration, guest identification and guest information management.</w:t>
      </w:r>
    </w:p>
    <w:p w14:paraId="3F5A48D4"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5.2 Room Management</w:t>
      </w:r>
    </w:p>
    <w:p w14:paraId="05A8D16D"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Responsible for maintaining room details, displaying room categories, checking availability and calculating room charges.</w:t>
      </w:r>
    </w:p>
    <w:p w14:paraId="3876EA76"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5.3 Reservation Management</w:t>
      </w:r>
    </w:p>
    <w:p w14:paraId="450D7C9F"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Responsible for creating and cancelling reservations, assigning rooms to guests and maintaining reservation information.</w:t>
      </w:r>
    </w:p>
    <w:p w14:paraId="3172ABBD"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5.4 Hotel Services</w:t>
      </w:r>
    </w:p>
    <w:p w14:paraId="1733528C"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Responsible for food, laundry, spa and other additional services.</w:t>
      </w:r>
    </w:p>
    <w:p w14:paraId="26F27304"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5.5 Billing</w:t>
      </w:r>
    </w:p>
    <w:p w14:paraId="3E333619"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Responsible for calculating room charges, service charges and generating the final bill.</w:t>
      </w:r>
    </w:p>
    <w:p w14:paraId="4DAF2829"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5.6 Debugging and Validation</w:t>
      </w:r>
    </w:p>
    <w:p w14:paraId="53A486E2"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Responsible for detecting invalid input, preventing duplicate reservations, handling invalid room numbers and validating reservation operations.</w:t>
      </w:r>
    </w:p>
    <w:p w14:paraId="69D76BB5"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6. SYSTEM DESIGN</w:t>
      </w:r>
    </w:p>
    <w:p w14:paraId="084BF645"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6.1 Class Design</w:t>
      </w:r>
    </w:p>
    <w:p w14:paraId="65335DAD"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system consists of Guest, Staff, Reservation, Hotel, Room and Service classes. Room and Service are designed as abstract bases, with specialized derived classes for different categories.</w:t>
      </w:r>
    </w:p>
    <w:p w14:paraId="7E9DA0EB"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Class hierarchy:</w:t>
      </w:r>
    </w:p>
    <w:p w14:paraId="003346DE"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Person → Guest / Staff → Reservation → Hotel → Room (Abstract) → StandardRoom / DeluxeRoom / SuiteRoom</w:t>
      </w:r>
    </w:p>
    <w:p w14:paraId="4A3270EA"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lastRenderedPageBreak/>
        <w:t>Service (Abstract) → FoodService / SpaService</w:t>
      </w:r>
    </w:p>
    <w:p w14:paraId="0C2298AE"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6.2 Runtime Polymorphism</w:t>
      </w:r>
    </w:p>
    <w:p w14:paraId="2647FAA4"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A base-class pointer can refer to different derived room objects. When a virtual function is called through the pointer, the appropriate derived-class implementation is selected at runtime.</w:t>
      </w:r>
    </w:p>
    <w:p w14:paraId="32673E98"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6.3 Virtual Base Class</w:t>
      </w:r>
    </w:p>
    <w:p w14:paraId="3DD91EF7"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Virtual inheritance can be used where two inheritance paths lead to the same base class. This prevents multiple copies of the common base-class portion from being created.</w:t>
      </w:r>
    </w:p>
    <w:p w14:paraId="4D85CA16"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7. ALGORITHM AND PSEUDOCODE</w:t>
      </w:r>
    </w:p>
    <w:p w14:paraId="20A69E76"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7.1 Main Algorithm</w:t>
      </w:r>
    </w:p>
    <w:p w14:paraId="3319E0FF"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Start the application.</w:t>
      </w:r>
    </w:p>
    <w:p w14:paraId="02D95F19"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Display the main menu.</w:t>
      </w:r>
    </w:p>
    <w:p w14:paraId="6821E7FE"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Accept the user's choice.</w:t>
      </w:r>
    </w:p>
    <w:p w14:paraId="77CDF807"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If Guest Registration is selected, collect guest details.</w:t>
      </w:r>
    </w:p>
    <w:p w14:paraId="33B125F2"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If Room Availability is selected, display available rooms.</w:t>
      </w:r>
    </w:p>
    <w:p w14:paraId="2E098311"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If Reservation is selected, verify guest and room availability.</w:t>
      </w:r>
    </w:p>
    <w:p w14:paraId="3DF5E7F6"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Create the reservation if the room is available.</w:t>
      </w:r>
    </w:p>
    <w:p w14:paraId="1DD09878"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If Services is selected, display available services.</w:t>
      </w:r>
    </w:p>
    <w:p w14:paraId="6675EDBC"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Add selected services to the reservation.</w:t>
      </w:r>
    </w:p>
    <w:p w14:paraId="552E43B3"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Calculate room and service charges.</w:t>
      </w:r>
    </w:p>
    <w:p w14:paraId="6AE81446"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If cancellation is selected, cancel the reservation and release the room.</w:t>
      </w:r>
    </w:p>
    <w:p w14:paraId="645EB0FF"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Display reservation details when requested.</w:t>
      </w:r>
    </w:p>
    <w:p w14:paraId="1FB91250"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Continue until the Exit option is selected.</w:t>
      </w:r>
    </w:p>
    <w:p w14:paraId="1A003B37"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Step: Terminate the program.</w:t>
      </w:r>
    </w:p>
    <w:p w14:paraId="15EC70A5"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7.2 Pseudocode</w:t>
      </w:r>
    </w:p>
    <w:p w14:paraId="2AAA1E3E" w14:textId="77777777" w:rsidR="00C83A05" w:rsidRPr="00562AC4" w:rsidRDefault="00000000" w:rsidP="00D815AA">
      <w:pPr>
        <w:spacing w:after="0"/>
        <w:rPr>
          <w:rFonts w:cs="Times New Roman"/>
          <w:color w:val="000000" w:themeColor="text1"/>
        </w:rPr>
      </w:pPr>
      <w:r w:rsidRPr="00562AC4">
        <w:rPr>
          <w:rFonts w:cs="Times New Roman"/>
          <w:color w:val="000000" w:themeColor="text1"/>
          <w:sz w:val="22"/>
        </w:rPr>
        <w:t>START</w:t>
      </w:r>
      <w:r w:rsidRPr="00562AC4">
        <w:rPr>
          <w:rFonts w:cs="Times New Roman"/>
          <w:color w:val="000000" w:themeColor="text1"/>
          <w:sz w:val="22"/>
        </w:rPr>
        <w:br/>
      </w:r>
      <w:r w:rsidRPr="00562AC4">
        <w:rPr>
          <w:rFonts w:cs="Times New Roman"/>
          <w:color w:val="000000" w:themeColor="text1"/>
          <w:sz w:val="22"/>
        </w:rPr>
        <w:br/>
        <w:t>Initialize hotel system</w:t>
      </w:r>
      <w:r w:rsidRPr="00562AC4">
        <w:rPr>
          <w:rFonts w:cs="Times New Roman"/>
          <w:color w:val="000000" w:themeColor="text1"/>
          <w:sz w:val="22"/>
        </w:rPr>
        <w:br/>
      </w:r>
      <w:r w:rsidRPr="00562AC4">
        <w:rPr>
          <w:rFonts w:cs="Times New Roman"/>
          <w:color w:val="000000" w:themeColor="text1"/>
          <w:sz w:val="22"/>
        </w:rPr>
        <w:br/>
        <w:t>REPEAT</w:t>
      </w:r>
      <w:r w:rsidRPr="00562AC4">
        <w:rPr>
          <w:rFonts w:cs="Times New Roman"/>
          <w:color w:val="000000" w:themeColor="text1"/>
          <w:sz w:val="22"/>
        </w:rPr>
        <w:br/>
        <w:t xml:space="preserve">    Display menu</w:t>
      </w:r>
      <w:r w:rsidRPr="00562AC4">
        <w:rPr>
          <w:rFonts w:cs="Times New Roman"/>
          <w:color w:val="000000" w:themeColor="text1"/>
          <w:sz w:val="22"/>
        </w:rPr>
        <w:br/>
        <w:t xml:space="preserve">    Read choice</w:t>
      </w:r>
      <w:r w:rsidRPr="00562AC4">
        <w:rPr>
          <w:rFonts w:cs="Times New Roman"/>
          <w:color w:val="000000" w:themeColor="text1"/>
          <w:sz w:val="22"/>
        </w:rPr>
        <w:br/>
      </w:r>
      <w:r w:rsidRPr="00562AC4">
        <w:rPr>
          <w:rFonts w:cs="Times New Roman"/>
          <w:color w:val="000000" w:themeColor="text1"/>
          <w:sz w:val="22"/>
        </w:rPr>
        <w:br/>
        <w:t xml:space="preserve">    IF choice = 1</w:t>
      </w:r>
      <w:r w:rsidRPr="00562AC4">
        <w:rPr>
          <w:rFonts w:cs="Times New Roman"/>
          <w:color w:val="000000" w:themeColor="text1"/>
          <w:sz w:val="22"/>
        </w:rPr>
        <w:br/>
        <w:t xml:space="preserve">        Register guest</w:t>
      </w:r>
      <w:r w:rsidRPr="00562AC4">
        <w:rPr>
          <w:rFonts w:cs="Times New Roman"/>
          <w:color w:val="000000" w:themeColor="text1"/>
          <w:sz w:val="22"/>
        </w:rPr>
        <w:br/>
        <w:t xml:space="preserve">    ELSE IF choice = 2</w:t>
      </w:r>
      <w:r w:rsidRPr="00562AC4">
        <w:rPr>
          <w:rFonts w:cs="Times New Roman"/>
          <w:color w:val="000000" w:themeColor="text1"/>
          <w:sz w:val="22"/>
        </w:rPr>
        <w:br/>
        <w:t xml:space="preserve">        Display available rooms</w:t>
      </w:r>
      <w:r w:rsidRPr="00562AC4">
        <w:rPr>
          <w:rFonts w:cs="Times New Roman"/>
          <w:color w:val="000000" w:themeColor="text1"/>
          <w:sz w:val="22"/>
        </w:rPr>
        <w:br/>
        <w:t xml:space="preserve">    ELSE IF choice = 3</w:t>
      </w:r>
      <w:r w:rsidRPr="00562AC4">
        <w:rPr>
          <w:rFonts w:cs="Times New Roman"/>
          <w:color w:val="000000" w:themeColor="text1"/>
          <w:sz w:val="22"/>
        </w:rPr>
        <w:br/>
        <w:t xml:space="preserve">        Read guest ID</w:t>
      </w:r>
      <w:r w:rsidRPr="00562AC4">
        <w:rPr>
          <w:rFonts w:cs="Times New Roman"/>
          <w:color w:val="000000" w:themeColor="text1"/>
          <w:sz w:val="22"/>
        </w:rPr>
        <w:br/>
        <w:t xml:space="preserve">        Read room number</w:t>
      </w:r>
      <w:r w:rsidRPr="00562AC4">
        <w:rPr>
          <w:rFonts w:cs="Times New Roman"/>
          <w:color w:val="000000" w:themeColor="text1"/>
          <w:sz w:val="22"/>
        </w:rPr>
        <w:br/>
        <w:t xml:space="preserve">        IF room is available</w:t>
      </w:r>
      <w:r w:rsidRPr="00562AC4">
        <w:rPr>
          <w:rFonts w:cs="Times New Roman"/>
          <w:color w:val="000000" w:themeColor="text1"/>
          <w:sz w:val="22"/>
        </w:rPr>
        <w:br/>
        <w:t xml:space="preserve">            Create reservation</w:t>
      </w:r>
      <w:r w:rsidRPr="00562AC4">
        <w:rPr>
          <w:rFonts w:cs="Times New Roman"/>
          <w:color w:val="000000" w:themeColor="text1"/>
          <w:sz w:val="22"/>
        </w:rPr>
        <w:br/>
        <w:t xml:space="preserve">            Mark room as occupied</w:t>
      </w:r>
      <w:r w:rsidRPr="00562AC4">
        <w:rPr>
          <w:rFonts w:cs="Times New Roman"/>
          <w:color w:val="000000" w:themeColor="text1"/>
          <w:sz w:val="22"/>
        </w:rPr>
        <w:br/>
      </w:r>
      <w:r w:rsidRPr="00562AC4">
        <w:rPr>
          <w:rFonts w:cs="Times New Roman"/>
          <w:color w:val="000000" w:themeColor="text1"/>
          <w:sz w:val="22"/>
        </w:rPr>
        <w:lastRenderedPageBreak/>
        <w:t xml:space="preserve">        ELSE</w:t>
      </w:r>
      <w:r w:rsidRPr="00562AC4">
        <w:rPr>
          <w:rFonts w:cs="Times New Roman"/>
          <w:color w:val="000000" w:themeColor="text1"/>
          <w:sz w:val="22"/>
        </w:rPr>
        <w:br/>
        <w:t xml:space="preserve">            Display "Room not available"</w:t>
      </w:r>
      <w:r w:rsidRPr="00562AC4">
        <w:rPr>
          <w:rFonts w:cs="Times New Roman"/>
          <w:color w:val="000000" w:themeColor="text1"/>
          <w:sz w:val="22"/>
        </w:rPr>
        <w:br/>
        <w:t xml:space="preserve">        END IF</w:t>
      </w:r>
      <w:r w:rsidRPr="00562AC4">
        <w:rPr>
          <w:rFonts w:cs="Times New Roman"/>
          <w:color w:val="000000" w:themeColor="text1"/>
          <w:sz w:val="22"/>
        </w:rPr>
        <w:br/>
        <w:t xml:space="preserve">    ELSE IF choice = 4</w:t>
      </w:r>
      <w:r w:rsidRPr="00562AC4">
        <w:rPr>
          <w:rFonts w:cs="Times New Roman"/>
          <w:color w:val="000000" w:themeColor="text1"/>
          <w:sz w:val="22"/>
        </w:rPr>
        <w:br/>
        <w:t xml:space="preserve">        Read reservation ID</w:t>
      </w:r>
      <w:r w:rsidRPr="00562AC4">
        <w:rPr>
          <w:rFonts w:cs="Times New Roman"/>
          <w:color w:val="000000" w:themeColor="text1"/>
          <w:sz w:val="22"/>
        </w:rPr>
        <w:br/>
        <w:t xml:space="preserve">        Cancel reservation</w:t>
      </w:r>
      <w:r w:rsidRPr="00562AC4">
        <w:rPr>
          <w:rFonts w:cs="Times New Roman"/>
          <w:color w:val="000000" w:themeColor="text1"/>
          <w:sz w:val="22"/>
        </w:rPr>
        <w:br/>
        <w:t xml:space="preserve">        Release room</w:t>
      </w:r>
      <w:r w:rsidRPr="00562AC4">
        <w:rPr>
          <w:rFonts w:cs="Times New Roman"/>
          <w:color w:val="000000" w:themeColor="text1"/>
          <w:sz w:val="22"/>
        </w:rPr>
        <w:br/>
        <w:t xml:space="preserve">    ELSE IF choice = 5</w:t>
      </w:r>
      <w:r w:rsidRPr="00562AC4">
        <w:rPr>
          <w:rFonts w:cs="Times New Roman"/>
          <w:color w:val="000000" w:themeColor="text1"/>
          <w:sz w:val="22"/>
        </w:rPr>
        <w:br/>
        <w:t xml:space="preserve">        Display hotel services</w:t>
      </w:r>
      <w:r w:rsidRPr="00562AC4">
        <w:rPr>
          <w:rFonts w:cs="Times New Roman"/>
          <w:color w:val="000000" w:themeColor="text1"/>
          <w:sz w:val="22"/>
        </w:rPr>
        <w:br/>
        <w:t xml:space="preserve">        Add selected service</w:t>
      </w:r>
      <w:r w:rsidRPr="00562AC4">
        <w:rPr>
          <w:rFonts w:cs="Times New Roman"/>
          <w:color w:val="000000" w:themeColor="text1"/>
          <w:sz w:val="22"/>
        </w:rPr>
        <w:br/>
        <w:t xml:space="preserve">    ELSE IF choice = 6</w:t>
      </w:r>
      <w:r w:rsidRPr="00562AC4">
        <w:rPr>
          <w:rFonts w:cs="Times New Roman"/>
          <w:color w:val="000000" w:themeColor="text1"/>
          <w:sz w:val="22"/>
        </w:rPr>
        <w:br/>
        <w:t xml:space="preserve">        Calculate room charge</w:t>
      </w:r>
      <w:r w:rsidRPr="00562AC4">
        <w:rPr>
          <w:rFonts w:cs="Times New Roman"/>
          <w:color w:val="000000" w:themeColor="text1"/>
          <w:sz w:val="22"/>
        </w:rPr>
        <w:br/>
        <w:t xml:space="preserve">        Calculate service charge</w:t>
      </w:r>
      <w:r w:rsidRPr="00562AC4">
        <w:rPr>
          <w:rFonts w:cs="Times New Roman"/>
          <w:color w:val="000000" w:themeColor="text1"/>
          <w:sz w:val="22"/>
        </w:rPr>
        <w:br/>
        <w:t xml:space="preserve">        Display total bill</w:t>
      </w:r>
      <w:r w:rsidRPr="00562AC4">
        <w:rPr>
          <w:rFonts w:cs="Times New Roman"/>
          <w:color w:val="000000" w:themeColor="text1"/>
          <w:sz w:val="22"/>
        </w:rPr>
        <w:br/>
        <w:t xml:space="preserve">    ELSE IF choice = 7</w:t>
      </w:r>
      <w:r w:rsidRPr="00562AC4">
        <w:rPr>
          <w:rFonts w:cs="Times New Roman"/>
          <w:color w:val="000000" w:themeColor="text1"/>
          <w:sz w:val="22"/>
        </w:rPr>
        <w:br/>
        <w:t xml:space="preserve">        Display reservation details</w:t>
      </w:r>
      <w:r w:rsidRPr="00562AC4">
        <w:rPr>
          <w:rFonts w:cs="Times New Roman"/>
          <w:color w:val="000000" w:themeColor="text1"/>
          <w:sz w:val="22"/>
        </w:rPr>
        <w:br/>
        <w:t xml:space="preserve">    ELSE IF choice = 8</w:t>
      </w:r>
      <w:r w:rsidRPr="00562AC4">
        <w:rPr>
          <w:rFonts w:cs="Times New Roman"/>
          <w:color w:val="000000" w:themeColor="text1"/>
          <w:sz w:val="22"/>
        </w:rPr>
        <w:br/>
        <w:t xml:space="preserve">        EXIT</w:t>
      </w:r>
      <w:r w:rsidRPr="00562AC4">
        <w:rPr>
          <w:rFonts w:cs="Times New Roman"/>
          <w:color w:val="000000" w:themeColor="text1"/>
          <w:sz w:val="22"/>
        </w:rPr>
        <w:br/>
        <w:t xml:space="preserve">    ELSE</w:t>
      </w:r>
      <w:r w:rsidRPr="00562AC4">
        <w:rPr>
          <w:rFonts w:cs="Times New Roman"/>
          <w:color w:val="000000" w:themeColor="text1"/>
          <w:sz w:val="22"/>
        </w:rPr>
        <w:br/>
        <w:t xml:space="preserve">        Display "Invalid choice"</w:t>
      </w:r>
      <w:r w:rsidRPr="00562AC4">
        <w:rPr>
          <w:rFonts w:cs="Times New Roman"/>
          <w:color w:val="000000" w:themeColor="text1"/>
          <w:sz w:val="22"/>
        </w:rPr>
        <w:br/>
        <w:t xml:space="preserve">    END IF</w:t>
      </w:r>
      <w:r w:rsidRPr="00562AC4">
        <w:rPr>
          <w:rFonts w:cs="Times New Roman"/>
          <w:color w:val="000000" w:themeColor="text1"/>
          <w:sz w:val="22"/>
        </w:rPr>
        <w:br/>
        <w:t>UNTIL choice = 8</w:t>
      </w:r>
      <w:r w:rsidRPr="00562AC4">
        <w:rPr>
          <w:rFonts w:cs="Times New Roman"/>
          <w:color w:val="000000" w:themeColor="text1"/>
          <w:sz w:val="22"/>
        </w:rPr>
        <w:br/>
      </w:r>
      <w:r w:rsidRPr="00562AC4">
        <w:rPr>
          <w:rFonts w:cs="Times New Roman"/>
          <w:color w:val="000000" w:themeColor="text1"/>
          <w:sz w:val="22"/>
        </w:rPr>
        <w:br/>
        <w:t>STOP</w:t>
      </w:r>
    </w:p>
    <w:p w14:paraId="5B57021E"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8. FLOWCHART</w:t>
      </w:r>
    </w:p>
    <w:p w14:paraId="33F931AF"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START → Initialize System → Display Menu → Read User Choice → Guest Registration / Room Availability / Reservation → Service Selection → Calculate Bill → Display Reservation → Exit Selected? → STOP</w:t>
      </w:r>
    </w:p>
    <w:p w14:paraId="79F3D8EB"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9. IMPLEMENTATION</w:t>
      </w:r>
    </w:p>
    <w:p w14:paraId="1AD5A11D"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implementation is carried out using C++ classes and object-oriented principles. The major implementation components include abstract base classes, derived room classes, virtual functions, pointers and dynamic object management.</w:t>
      </w:r>
    </w:p>
    <w:p w14:paraId="1092A530"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9.1 Base Abstract Class</w:t>
      </w:r>
    </w:p>
    <w:p w14:paraId="64D7D922" w14:textId="77777777" w:rsidR="00C83A05" w:rsidRPr="00562AC4" w:rsidRDefault="00000000" w:rsidP="00D815AA">
      <w:pPr>
        <w:spacing w:after="0"/>
        <w:rPr>
          <w:rFonts w:cs="Times New Roman"/>
          <w:color w:val="000000" w:themeColor="text1"/>
        </w:rPr>
      </w:pPr>
      <w:r w:rsidRPr="00562AC4">
        <w:rPr>
          <w:rFonts w:cs="Times New Roman"/>
          <w:color w:val="000000" w:themeColor="text1"/>
          <w:sz w:val="20"/>
        </w:rPr>
        <w:t>class Room {</w:t>
      </w:r>
      <w:r w:rsidRPr="00562AC4">
        <w:rPr>
          <w:rFonts w:cs="Times New Roman"/>
          <w:color w:val="000000" w:themeColor="text1"/>
          <w:sz w:val="20"/>
        </w:rPr>
        <w:br/>
        <w:t>public:</w:t>
      </w:r>
      <w:r w:rsidRPr="00562AC4">
        <w:rPr>
          <w:rFonts w:cs="Times New Roman"/>
          <w:color w:val="000000" w:themeColor="text1"/>
          <w:sz w:val="20"/>
        </w:rPr>
        <w:br/>
        <w:t xml:space="preserve">    virtual double calculateCharge(int days) = 0;</w:t>
      </w:r>
      <w:r w:rsidRPr="00562AC4">
        <w:rPr>
          <w:rFonts w:cs="Times New Roman"/>
          <w:color w:val="000000" w:themeColor="text1"/>
          <w:sz w:val="20"/>
        </w:rPr>
        <w:br/>
        <w:t xml:space="preserve">    virtual string getRoomType() = 0;</w:t>
      </w:r>
      <w:r w:rsidRPr="00562AC4">
        <w:rPr>
          <w:rFonts w:cs="Times New Roman"/>
          <w:color w:val="000000" w:themeColor="text1"/>
          <w:sz w:val="20"/>
        </w:rPr>
        <w:br/>
        <w:t xml:space="preserve">    virtual ~Room() {}</w:t>
      </w:r>
      <w:r w:rsidRPr="00562AC4">
        <w:rPr>
          <w:rFonts w:cs="Times New Roman"/>
          <w:color w:val="000000" w:themeColor="text1"/>
          <w:sz w:val="20"/>
        </w:rPr>
        <w:br/>
        <w:t>};</w:t>
      </w:r>
    </w:p>
    <w:p w14:paraId="47B1DE1E" w14:textId="77777777" w:rsidR="00C83A05" w:rsidRPr="00562AC4" w:rsidRDefault="00000000" w:rsidP="00D815AA">
      <w:pPr>
        <w:pStyle w:val="Heading2"/>
        <w:spacing w:before="80" w:after="40"/>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9.2 Derived Room Class</w:t>
      </w:r>
    </w:p>
    <w:p w14:paraId="0DA30CE7" w14:textId="77777777" w:rsidR="00C83A05" w:rsidRPr="00562AC4" w:rsidRDefault="00000000" w:rsidP="00D815AA">
      <w:pPr>
        <w:spacing w:after="0"/>
        <w:rPr>
          <w:rFonts w:cs="Times New Roman"/>
          <w:color w:val="000000" w:themeColor="text1"/>
        </w:rPr>
      </w:pPr>
      <w:r w:rsidRPr="00562AC4">
        <w:rPr>
          <w:rFonts w:cs="Times New Roman"/>
          <w:color w:val="000000" w:themeColor="text1"/>
          <w:sz w:val="20"/>
        </w:rPr>
        <w:t>class DeluxeRoom : public Room {</w:t>
      </w:r>
      <w:r w:rsidRPr="00562AC4">
        <w:rPr>
          <w:rFonts w:cs="Times New Roman"/>
          <w:color w:val="000000" w:themeColor="text1"/>
          <w:sz w:val="20"/>
        </w:rPr>
        <w:br/>
        <w:t>public:</w:t>
      </w:r>
      <w:r w:rsidRPr="00562AC4">
        <w:rPr>
          <w:rFonts w:cs="Times New Roman"/>
          <w:color w:val="000000" w:themeColor="text1"/>
          <w:sz w:val="20"/>
        </w:rPr>
        <w:br/>
        <w:t xml:space="preserve">    double calculateCharge(int days) override {</w:t>
      </w:r>
      <w:r w:rsidRPr="00562AC4">
        <w:rPr>
          <w:rFonts w:cs="Times New Roman"/>
          <w:color w:val="000000" w:themeColor="text1"/>
          <w:sz w:val="20"/>
        </w:rPr>
        <w:br/>
        <w:t xml:space="preserve">        return days * 3000;</w:t>
      </w:r>
      <w:r w:rsidRPr="00562AC4">
        <w:rPr>
          <w:rFonts w:cs="Times New Roman"/>
          <w:color w:val="000000" w:themeColor="text1"/>
          <w:sz w:val="20"/>
        </w:rPr>
        <w:br/>
        <w:t xml:space="preserve">    }</w:t>
      </w:r>
      <w:r w:rsidRPr="00562AC4">
        <w:rPr>
          <w:rFonts w:cs="Times New Roman"/>
          <w:color w:val="000000" w:themeColor="text1"/>
          <w:sz w:val="20"/>
        </w:rPr>
        <w:br/>
      </w:r>
      <w:r w:rsidRPr="00562AC4">
        <w:rPr>
          <w:rFonts w:cs="Times New Roman"/>
          <w:color w:val="000000" w:themeColor="text1"/>
          <w:sz w:val="20"/>
        </w:rPr>
        <w:lastRenderedPageBreak/>
        <w:br/>
        <w:t xml:space="preserve">    string getRoomType() override {</w:t>
      </w:r>
      <w:r w:rsidRPr="00562AC4">
        <w:rPr>
          <w:rFonts w:cs="Times New Roman"/>
          <w:color w:val="000000" w:themeColor="text1"/>
          <w:sz w:val="20"/>
        </w:rPr>
        <w:br/>
        <w:t xml:space="preserve">        return "Deluxe Room";</w:t>
      </w:r>
      <w:r w:rsidRPr="00562AC4">
        <w:rPr>
          <w:rFonts w:cs="Times New Roman"/>
          <w:color w:val="000000" w:themeColor="text1"/>
          <w:sz w:val="20"/>
        </w:rPr>
        <w:br/>
        <w:t xml:space="preserve">    }</w:t>
      </w:r>
      <w:r w:rsidRPr="00562AC4">
        <w:rPr>
          <w:rFonts w:cs="Times New Roman"/>
          <w:color w:val="000000" w:themeColor="text1"/>
          <w:sz w:val="20"/>
        </w:rPr>
        <w:br/>
        <w:t>};</w:t>
      </w:r>
    </w:p>
    <w:p w14:paraId="4332B1E4"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9.3 Runtime Polymorphism</w:t>
      </w:r>
    </w:p>
    <w:p w14:paraId="0ADF459B" w14:textId="77777777" w:rsidR="00C83A05" w:rsidRPr="00562AC4" w:rsidRDefault="00000000" w:rsidP="00D815AA">
      <w:pPr>
        <w:spacing w:after="0"/>
        <w:rPr>
          <w:rFonts w:cs="Times New Roman"/>
          <w:color w:val="000000" w:themeColor="text1"/>
        </w:rPr>
      </w:pPr>
      <w:r w:rsidRPr="00562AC4">
        <w:rPr>
          <w:rFonts w:cs="Times New Roman"/>
          <w:color w:val="000000" w:themeColor="text1"/>
          <w:sz w:val="20"/>
        </w:rPr>
        <w:t>Room *r = new DeluxeRoom();</w:t>
      </w:r>
      <w:r w:rsidRPr="00562AC4">
        <w:rPr>
          <w:rFonts w:cs="Times New Roman"/>
          <w:color w:val="000000" w:themeColor="text1"/>
          <w:sz w:val="20"/>
        </w:rPr>
        <w:br/>
      </w:r>
      <w:r w:rsidRPr="00562AC4">
        <w:rPr>
          <w:rFonts w:cs="Times New Roman"/>
          <w:color w:val="000000" w:themeColor="text1"/>
          <w:sz w:val="20"/>
        </w:rPr>
        <w:br/>
        <w:t>cout &lt;&lt; r-&gt;getRoomType() &lt;&lt; endl;</w:t>
      </w:r>
      <w:r w:rsidRPr="00562AC4">
        <w:rPr>
          <w:rFonts w:cs="Times New Roman"/>
          <w:color w:val="000000" w:themeColor="text1"/>
          <w:sz w:val="20"/>
        </w:rPr>
        <w:br/>
        <w:t>cout &lt;&lt; r-&gt;calculateCharge(3) &lt;&lt; endl;</w:t>
      </w:r>
      <w:r w:rsidRPr="00562AC4">
        <w:rPr>
          <w:rFonts w:cs="Times New Roman"/>
          <w:color w:val="000000" w:themeColor="text1"/>
          <w:sz w:val="20"/>
        </w:rPr>
        <w:br/>
      </w:r>
      <w:r w:rsidRPr="00562AC4">
        <w:rPr>
          <w:rFonts w:cs="Times New Roman"/>
          <w:color w:val="000000" w:themeColor="text1"/>
          <w:sz w:val="20"/>
        </w:rPr>
        <w:br/>
        <w:t>delete r;</w:t>
      </w:r>
    </w:p>
    <w:p w14:paraId="327E139E"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complete source code should be included in the final GitHub submission.</w:t>
      </w:r>
    </w:p>
    <w:p w14:paraId="29C352BE"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10. ENVIRONMENT AND TOOLS USED</w:t>
      </w:r>
    </w:p>
    <w:tbl>
      <w:tblPr>
        <w:tblStyle w:val="TableGrid"/>
        <w:tblW w:w="0" w:type="auto"/>
        <w:jc w:val="center"/>
        <w:tblLook w:val="04A0" w:firstRow="1" w:lastRow="0" w:firstColumn="1" w:lastColumn="0" w:noHBand="0" w:noVBand="1"/>
      </w:tblPr>
      <w:tblGrid>
        <w:gridCol w:w="3554"/>
        <w:gridCol w:w="6084"/>
      </w:tblGrid>
      <w:tr w:rsidR="00C83A05" w:rsidRPr="00562AC4" w14:paraId="52FE1060" w14:textId="77777777">
        <w:trPr>
          <w:jc w:val="center"/>
        </w:trPr>
        <w:tc>
          <w:tcPr>
            <w:tcW w:w="3600" w:type="dxa"/>
            <w:vAlign w:val="center"/>
          </w:tcPr>
          <w:p w14:paraId="4549FB4B"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Component</w:t>
            </w:r>
          </w:p>
        </w:tc>
        <w:tc>
          <w:tcPr>
            <w:tcW w:w="6192" w:type="dxa"/>
            <w:vAlign w:val="center"/>
          </w:tcPr>
          <w:p w14:paraId="423A55E5"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Technology</w:t>
            </w:r>
          </w:p>
        </w:tc>
      </w:tr>
      <w:tr w:rsidR="00C83A05" w:rsidRPr="00562AC4" w14:paraId="786BE397" w14:textId="77777777">
        <w:trPr>
          <w:jc w:val="center"/>
        </w:trPr>
        <w:tc>
          <w:tcPr>
            <w:tcW w:w="3600" w:type="dxa"/>
            <w:vAlign w:val="center"/>
          </w:tcPr>
          <w:p w14:paraId="77C7191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Programming Language</w:t>
            </w:r>
          </w:p>
        </w:tc>
        <w:tc>
          <w:tcPr>
            <w:tcW w:w="6192" w:type="dxa"/>
            <w:vAlign w:val="center"/>
          </w:tcPr>
          <w:p w14:paraId="2C19E4D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w:t>
            </w:r>
          </w:p>
        </w:tc>
      </w:tr>
      <w:tr w:rsidR="00C83A05" w:rsidRPr="00562AC4" w14:paraId="36964DEE" w14:textId="77777777">
        <w:trPr>
          <w:jc w:val="center"/>
        </w:trPr>
        <w:tc>
          <w:tcPr>
            <w:tcW w:w="3600" w:type="dxa"/>
            <w:vAlign w:val="center"/>
          </w:tcPr>
          <w:p w14:paraId="5E070480"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Programming Paradigm</w:t>
            </w:r>
          </w:p>
        </w:tc>
        <w:tc>
          <w:tcPr>
            <w:tcW w:w="6192" w:type="dxa"/>
            <w:vAlign w:val="center"/>
          </w:tcPr>
          <w:p w14:paraId="4E448B0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Object-Oriented Programming</w:t>
            </w:r>
          </w:p>
        </w:tc>
      </w:tr>
      <w:tr w:rsidR="00C83A05" w:rsidRPr="00562AC4" w14:paraId="05C9B70D" w14:textId="77777777">
        <w:trPr>
          <w:jc w:val="center"/>
        </w:trPr>
        <w:tc>
          <w:tcPr>
            <w:tcW w:w="3600" w:type="dxa"/>
            <w:vAlign w:val="center"/>
          </w:tcPr>
          <w:p w14:paraId="3F387AC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IDE</w:t>
            </w:r>
          </w:p>
        </w:tc>
        <w:tc>
          <w:tcPr>
            <w:tcW w:w="6192" w:type="dxa"/>
            <w:vAlign w:val="center"/>
          </w:tcPr>
          <w:p w14:paraId="74CA090A"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Visual Studio Code / Code::Blocks</w:t>
            </w:r>
          </w:p>
        </w:tc>
      </w:tr>
      <w:tr w:rsidR="00C83A05" w:rsidRPr="00562AC4" w14:paraId="68B4085C" w14:textId="77777777">
        <w:trPr>
          <w:jc w:val="center"/>
        </w:trPr>
        <w:tc>
          <w:tcPr>
            <w:tcW w:w="3600" w:type="dxa"/>
            <w:vAlign w:val="center"/>
          </w:tcPr>
          <w:p w14:paraId="26802F4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Compiler</w:t>
            </w:r>
          </w:p>
        </w:tc>
        <w:tc>
          <w:tcPr>
            <w:tcW w:w="6192" w:type="dxa"/>
            <w:vAlign w:val="center"/>
          </w:tcPr>
          <w:p w14:paraId="1EA2DAE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GCC / MinGW</w:t>
            </w:r>
          </w:p>
        </w:tc>
      </w:tr>
      <w:tr w:rsidR="00C83A05" w:rsidRPr="00562AC4" w14:paraId="491F47A1" w14:textId="77777777">
        <w:trPr>
          <w:jc w:val="center"/>
        </w:trPr>
        <w:tc>
          <w:tcPr>
            <w:tcW w:w="3600" w:type="dxa"/>
            <w:vAlign w:val="center"/>
          </w:tcPr>
          <w:p w14:paraId="5DB19FB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Version Control</w:t>
            </w:r>
          </w:p>
        </w:tc>
        <w:tc>
          <w:tcPr>
            <w:tcW w:w="6192" w:type="dxa"/>
            <w:vAlign w:val="center"/>
          </w:tcPr>
          <w:p w14:paraId="024917B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Git</w:t>
            </w:r>
          </w:p>
        </w:tc>
      </w:tr>
      <w:tr w:rsidR="00C83A05" w:rsidRPr="00562AC4" w14:paraId="6008E7C9" w14:textId="77777777">
        <w:trPr>
          <w:jc w:val="center"/>
        </w:trPr>
        <w:tc>
          <w:tcPr>
            <w:tcW w:w="3600" w:type="dxa"/>
            <w:vAlign w:val="center"/>
          </w:tcPr>
          <w:p w14:paraId="500BD34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Repository</w:t>
            </w:r>
          </w:p>
        </w:tc>
        <w:tc>
          <w:tcPr>
            <w:tcW w:w="6192" w:type="dxa"/>
            <w:vAlign w:val="center"/>
          </w:tcPr>
          <w:p w14:paraId="70B4B82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GitHub</w:t>
            </w:r>
          </w:p>
        </w:tc>
      </w:tr>
      <w:tr w:rsidR="00C83A05" w:rsidRPr="00562AC4" w14:paraId="79FF0A6E" w14:textId="77777777">
        <w:trPr>
          <w:jc w:val="center"/>
        </w:trPr>
        <w:tc>
          <w:tcPr>
            <w:tcW w:w="3600" w:type="dxa"/>
            <w:vAlign w:val="center"/>
          </w:tcPr>
          <w:p w14:paraId="50B0F88A"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Documentation</w:t>
            </w:r>
          </w:p>
        </w:tc>
        <w:tc>
          <w:tcPr>
            <w:tcW w:w="6192" w:type="dxa"/>
            <w:vAlign w:val="center"/>
          </w:tcPr>
          <w:p w14:paraId="303B9CE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Microsoft Word</w:t>
            </w:r>
          </w:p>
        </w:tc>
      </w:tr>
      <w:tr w:rsidR="00C83A05" w:rsidRPr="00562AC4" w14:paraId="423C99DB" w14:textId="77777777">
        <w:trPr>
          <w:jc w:val="center"/>
        </w:trPr>
        <w:tc>
          <w:tcPr>
            <w:tcW w:w="3600" w:type="dxa"/>
            <w:vAlign w:val="center"/>
          </w:tcPr>
          <w:p w14:paraId="484006D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Operating System</w:t>
            </w:r>
          </w:p>
        </w:tc>
        <w:tc>
          <w:tcPr>
            <w:tcW w:w="6192" w:type="dxa"/>
            <w:vAlign w:val="center"/>
          </w:tcPr>
          <w:p w14:paraId="5B540B2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Windows</w:t>
            </w:r>
          </w:p>
        </w:tc>
      </w:tr>
    </w:tbl>
    <w:p w14:paraId="29E7335D" w14:textId="77777777" w:rsidR="00C83A05" w:rsidRPr="00562AC4" w:rsidRDefault="00C83A05" w:rsidP="00D815AA">
      <w:pPr>
        <w:spacing w:after="0"/>
        <w:jc w:val="both"/>
        <w:rPr>
          <w:rFonts w:cs="Times New Roman"/>
          <w:color w:val="000000" w:themeColor="text1"/>
        </w:rPr>
      </w:pPr>
    </w:p>
    <w:p w14:paraId="25AA313B"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11. DEBUGGING APPROACH</w:t>
      </w:r>
    </w:p>
    <w:p w14:paraId="0D2F71FD"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Debugging was performed to identify syntax, logical and runtime errors.</w:t>
      </w:r>
    </w:p>
    <w:tbl>
      <w:tblPr>
        <w:tblStyle w:val="TableGrid"/>
        <w:tblW w:w="0" w:type="auto"/>
        <w:jc w:val="center"/>
        <w:tblLook w:val="04A0" w:firstRow="1" w:lastRow="0" w:firstColumn="1" w:lastColumn="0" w:noHBand="0" w:noVBand="1"/>
      </w:tblPr>
      <w:tblGrid>
        <w:gridCol w:w="2422"/>
        <w:gridCol w:w="3678"/>
        <w:gridCol w:w="3538"/>
      </w:tblGrid>
      <w:tr w:rsidR="00C83A05" w:rsidRPr="00562AC4" w14:paraId="3CA17734" w14:textId="77777777">
        <w:trPr>
          <w:jc w:val="center"/>
        </w:trPr>
        <w:tc>
          <w:tcPr>
            <w:tcW w:w="2448" w:type="dxa"/>
            <w:vAlign w:val="center"/>
          </w:tcPr>
          <w:p w14:paraId="7034AA4F"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Error</w:t>
            </w:r>
          </w:p>
        </w:tc>
        <w:tc>
          <w:tcPr>
            <w:tcW w:w="3744" w:type="dxa"/>
            <w:vAlign w:val="center"/>
          </w:tcPr>
          <w:p w14:paraId="2F7689C4"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Cause</w:t>
            </w:r>
          </w:p>
        </w:tc>
        <w:tc>
          <w:tcPr>
            <w:tcW w:w="3600" w:type="dxa"/>
            <w:vAlign w:val="center"/>
          </w:tcPr>
          <w:p w14:paraId="719001C9"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Solution</w:t>
            </w:r>
          </w:p>
        </w:tc>
      </w:tr>
      <w:tr w:rsidR="00C83A05" w:rsidRPr="00562AC4" w14:paraId="58AD4A82" w14:textId="77777777">
        <w:trPr>
          <w:jc w:val="center"/>
        </w:trPr>
        <w:tc>
          <w:tcPr>
            <w:tcW w:w="2448" w:type="dxa"/>
            <w:vAlign w:val="center"/>
          </w:tcPr>
          <w:p w14:paraId="1966D10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Compilation error</w:t>
            </w:r>
          </w:p>
        </w:tc>
        <w:tc>
          <w:tcPr>
            <w:tcW w:w="3744" w:type="dxa"/>
            <w:vAlign w:val="center"/>
          </w:tcPr>
          <w:p w14:paraId="186E73F5"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Incorrect class declaration</w:t>
            </w:r>
          </w:p>
        </w:tc>
        <w:tc>
          <w:tcPr>
            <w:tcW w:w="3600" w:type="dxa"/>
            <w:vAlign w:val="center"/>
          </w:tcPr>
          <w:p w14:paraId="60633320"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Correct class syntax</w:t>
            </w:r>
          </w:p>
        </w:tc>
      </w:tr>
      <w:tr w:rsidR="00C83A05" w:rsidRPr="00562AC4" w14:paraId="06EAD7D2" w14:textId="77777777">
        <w:trPr>
          <w:jc w:val="center"/>
        </w:trPr>
        <w:tc>
          <w:tcPr>
            <w:tcW w:w="2448" w:type="dxa"/>
            <w:vAlign w:val="center"/>
          </w:tcPr>
          <w:p w14:paraId="0B104F0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Ambiguous inheritance</w:t>
            </w:r>
          </w:p>
        </w:tc>
        <w:tc>
          <w:tcPr>
            <w:tcW w:w="3744" w:type="dxa"/>
            <w:vAlign w:val="center"/>
          </w:tcPr>
          <w:p w14:paraId="0BB52F7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Multiple copies of base class</w:t>
            </w:r>
          </w:p>
        </w:tc>
        <w:tc>
          <w:tcPr>
            <w:tcW w:w="3600" w:type="dxa"/>
            <w:vAlign w:val="center"/>
          </w:tcPr>
          <w:p w14:paraId="40EAB33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Use virtual inheritance</w:t>
            </w:r>
          </w:p>
        </w:tc>
      </w:tr>
      <w:tr w:rsidR="00C83A05" w:rsidRPr="00562AC4" w14:paraId="5860D7EF" w14:textId="77777777">
        <w:trPr>
          <w:jc w:val="center"/>
        </w:trPr>
        <w:tc>
          <w:tcPr>
            <w:tcW w:w="2448" w:type="dxa"/>
            <w:vAlign w:val="center"/>
          </w:tcPr>
          <w:p w14:paraId="7A6650A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Incorrect output</w:t>
            </w:r>
          </w:p>
        </w:tc>
        <w:tc>
          <w:tcPr>
            <w:tcW w:w="3744" w:type="dxa"/>
            <w:vAlign w:val="center"/>
          </w:tcPr>
          <w:p w14:paraId="42310DC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Wrong calculation</w:t>
            </w:r>
          </w:p>
        </w:tc>
        <w:tc>
          <w:tcPr>
            <w:tcW w:w="3600" w:type="dxa"/>
            <w:vAlign w:val="center"/>
          </w:tcPr>
          <w:p w14:paraId="6EEB6A7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Correct billing logic</w:t>
            </w:r>
          </w:p>
        </w:tc>
      </w:tr>
      <w:tr w:rsidR="00C83A05" w:rsidRPr="00562AC4" w14:paraId="05A4C78F" w14:textId="77777777">
        <w:trPr>
          <w:jc w:val="center"/>
        </w:trPr>
        <w:tc>
          <w:tcPr>
            <w:tcW w:w="2448" w:type="dxa"/>
            <w:vAlign w:val="center"/>
          </w:tcPr>
          <w:p w14:paraId="1648D15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Room double booking</w:t>
            </w:r>
          </w:p>
        </w:tc>
        <w:tc>
          <w:tcPr>
            <w:tcW w:w="3744" w:type="dxa"/>
            <w:vAlign w:val="center"/>
          </w:tcPr>
          <w:p w14:paraId="0294484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Availability not checked</w:t>
            </w:r>
          </w:p>
        </w:tc>
        <w:tc>
          <w:tcPr>
            <w:tcW w:w="3600" w:type="dxa"/>
            <w:vAlign w:val="center"/>
          </w:tcPr>
          <w:p w14:paraId="0DA4C84C"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Validate room status</w:t>
            </w:r>
          </w:p>
        </w:tc>
      </w:tr>
      <w:tr w:rsidR="00C83A05" w:rsidRPr="00562AC4" w14:paraId="63F9689A" w14:textId="77777777">
        <w:trPr>
          <w:jc w:val="center"/>
        </w:trPr>
        <w:tc>
          <w:tcPr>
            <w:tcW w:w="2448" w:type="dxa"/>
            <w:vAlign w:val="center"/>
          </w:tcPr>
          <w:p w14:paraId="1D88690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Runtime crash</w:t>
            </w:r>
          </w:p>
        </w:tc>
        <w:tc>
          <w:tcPr>
            <w:tcW w:w="3744" w:type="dxa"/>
            <w:vAlign w:val="center"/>
          </w:tcPr>
          <w:p w14:paraId="1533091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Invalid pointer operation</w:t>
            </w:r>
          </w:p>
        </w:tc>
        <w:tc>
          <w:tcPr>
            <w:tcW w:w="3600" w:type="dxa"/>
            <w:vAlign w:val="center"/>
          </w:tcPr>
          <w:p w14:paraId="61F08A60"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Correct pointer management</w:t>
            </w:r>
          </w:p>
        </w:tc>
      </w:tr>
      <w:tr w:rsidR="00C83A05" w:rsidRPr="00562AC4" w14:paraId="59582FAD" w14:textId="77777777">
        <w:trPr>
          <w:jc w:val="center"/>
        </w:trPr>
        <w:tc>
          <w:tcPr>
            <w:tcW w:w="2448" w:type="dxa"/>
            <w:vAlign w:val="center"/>
          </w:tcPr>
          <w:p w14:paraId="722ED31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Polymorphism failure</w:t>
            </w:r>
          </w:p>
        </w:tc>
        <w:tc>
          <w:tcPr>
            <w:tcW w:w="3744" w:type="dxa"/>
            <w:vAlign w:val="center"/>
          </w:tcPr>
          <w:p w14:paraId="09649F2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Missing virtual function</w:t>
            </w:r>
          </w:p>
        </w:tc>
        <w:tc>
          <w:tcPr>
            <w:tcW w:w="3600" w:type="dxa"/>
            <w:vAlign w:val="center"/>
          </w:tcPr>
          <w:p w14:paraId="7439680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Declare function as virtual</w:t>
            </w:r>
          </w:p>
        </w:tc>
      </w:tr>
      <w:tr w:rsidR="00C83A05" w:rsidRPr="00562AC4" w14:paraId="24B57DBC" w14:textId="77777777">
        <w:trPr>
          <w:jc w:val="center"/>
        </w:trPr>
        <w:tc>
          <w:tcPr>
            <w:tcW w:w="2448" w:type="dxa"/>
            <w:vAlign w:val="center"/>
          </w:tcPr>
          <w:p w14:paraId="2729F1F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Memory leak</w:t>
            </w:r>
          </w:p>
        </w:tc>
        <w:tc>
          <w:tcPr>
            <w:tcW w:w="3744" w:type="dxa"/>
            <w:vAlign w:val="center"/>
          </w:tcPr>
          <w:p w14:paraId="0F345CB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Dynamically allocated object not deleted</w:t>
            </w:r>
          </w:p>
        </w:tc>
        <w:tc>
          <w:tcPr>
            <w:tcW w:w="3600" w:type="dxa"/>
            <w:vAlign w:val="center"/>
          </w:tcPr>
          <w:p w14:paraId="66D56CA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Use delete</w:t>
            </w:r>
          </w:p>
        </w:tc>
      </w:tr>
      <w:tr w:rsidR="00C83A05" w:rsidRPr="00562AC4" w14:paraId="026333EF" w14:textId="77777777">
        <w:trPr>
          <w:jc w:val="center"/>
        </w:trPr>
        <w:tc>
          <w:tcPr>
            <w:tcW w:w="2448" w:type="dxa"/>
            <w:vAlign w:val="center"/>
          </w:tcPr>
          <w:p w14:paraId="61A56AF0"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Incorrect overriding</w:t>
            </w:r>
          </w:p>
        </w:tc>
        <w:tc>
          <w:tcPr>
            <w:tcW w:w="3744" w:type="dxa"/>
            <w:vAlign w:val="center"/>
          </w:tcPr>
          <w:p w14:paraId="22046AA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Function signature mismatch</w:t>
            </w:r>
          </w:p>
        </w:tc>
        <w:tc>
          <w:tcPr>
            <w:tcW w:w="3600" w:type="dxa"/>
            <w:vAlign w:val="center"/>
          </w:tcPr>
          <w:p w14:paraId="1E7B7C7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Use override</w:t>
            </w:r>
          </w:p>
        </w:tc>
      </w:tr>
    </w:tbl>
    <w:p w14:paraId="32CC029C" w14:textId="77777777" w:rsidR="00C83A05" w:rsidRPr="00562AC4" w:rsidRDefault="00C83A05" w:rsidP="00D815AA">
      <w:pPr>
        <w:spacing w:after="0"/>
        <w:jc w:val="both"/>
        <w:rPr>
          <w:rFonts w:cs="Times New Roman"/>
          <w:color w:val="000000" w:themeColor="text1"/>
        </w:rPr>
      </w:pPr>
    </w:p>
    <w:p w14:paraId="578CE9A6"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12. TEST CASES AND RESULTS</w:t>
      </w:r>
    </w:p>
    <w:tbl>
      <w:tblPr>
        <w:tblStyle w:val="TableGrid"/>
        <w:tblW w:w="0" w:type="auto"/>
        <w:jc w:val="center"/>
        <w:tblLook w:val="04A0" w:firstRow="1" w:lastRow="0" w:firstColumn="1" w:lastColumn="0" w:noHBand="0" w:noVBand="1"/>
      </w:tblPr>
      <w:tblGrid>
        <w:gridCol w:w="1113"/>
        <w:gridCol w:w="2202"/>
        <w:gridCol w:w="2732"/>
        <w:gridCol w:w="2602"/>
        <w:gridCol w:w="989"/>
      </w:tblGrid>
      <w:tr w:rsidR="00C83A05" w:rsidRPr="00562AC4" w14:paraId="4731BEEB" w14:textId="77777777">
        <w:trPr>
          <w:jc w:val="center"/>
        </w:trPr>
        <w:tc>
          <w:tcPr>
            <w:tcW w:w="1152" w:type="dxa"/>
            <w:vAlign w:val="center"/>
          </w:tcPr>
          <w:p w14:paraId="53EC6104"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Test Case</w:t>
            </w:r>
          </w:p>
        </w:tc>
        <w:tc>
          <w:tcPr>
            <w:tcW w:w="2304" w:type="dxa"/>
            <w:vAlign w:val="center"/>
          </w:tcPr>
          <w:p w14:paraId="2E52BCE2"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Input</w:t>
            </w:r>
          </w:p>
        </w:tc>
        <w:tc>
          <w:tcPr>
            <w:tcW w:w="2880" w:type="dxa"/>
            <w:vAlign w:val="center"/>
          </w:tcPr>
          <w:p w14:paraId="3724E931"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Expected Result</w:t>
            </w:r>
          </w:p>
        </w:tc>
        <w:tc>
          <w:tcPr>
            <w:tcW w:w="2736" w:type="dxa"/>
            <w:vAlign w:val="center"/>
          </w:tcPr>
          <w:p w14:paraId="1E12D465"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Actual Result</w:t>
            </w:r>
          </w:p>
        </w:tc>
        <w:tc>
          <w:tcPr>
            <w:tcW w:w="1008" w:type="dxa"/>
            <w:vAlign w:val="center"/>
          </w:tcPr>
          <w:p w14:paraId="536AE721"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Status</w:t>
            </w:r>
          </w:p>
        </w:tc>
      </w:tr>
      <w:tr w:rsidR="00C83A05" w:rsidRPr="00562AC4" w14:paraId="6091ABED" w14:textId="77777777">
        <w:trPr>
          <w:jc w:val="center"/>
        </w:trPr>
        <w:tc>
          <w:tcPr>
            <w:tcW w:w="1152" w:type="dxa"/>
            <w:vAlign w:val="center"/>
          </w:tcPr>
          <w:p w14:paraId="5A7626B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TC01</w:t>
            </w:r>
          </w:p>
        </w:tc>
        <w:tc>
          <w:tcPr>
            <w:tcW w:w="2304" w:type="dxa"/>
            <w:vAlign w:val="center"/>
          </w:tcPr>
          <w:p w14:paraId="01B8498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Register valid guest</w:t>
            </w:r>
          </w:p>
        </w:tc>
        <w:tc>
          <w:tcPr>
            <w:tcW w:w="2880" w:type="dxa"/>
            <w:vAlign w:val="center"/>
          </w:tcPr>
          <w:p w14:paraId="15E943A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Guest registered</w:t>
            </w:r>
          </w:p>
        </w:tc>
        <w:tc>
          <w:tcPr>
            <w:tcW w:w="2736" w:type="dxa"/>
            <w:vAlign w:val="center"/>
          </w:tcPr>
          <w:p w14:paraId="30D4B9A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Guest registered</w:t>
            </w:r>
          </w:p>
        </w:tc>
        <w:tc>
          <w:tcPr>
            <w:tcW w:w="1008" w:type="dxa"/>
            <w:vAlign w:val="center"/>
          </w:tcPr>
          <w:p w14:paraId="6BE2382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Pass</w:t>
            </w:r>
          </w:p>
        </w:tc>
      </w:tr>
      <w:tr w:rsidR="00C83A05" w:rsidRPr="00562AC4" w14:paraId="3752B039" w14:textId="77777777">
        <w:trPr>
          <w:jc w:val="center"/>
        </w:trPr>
        <w:tc>
          <w:tcPr>
            <w:tcW w:w="1152" w:type="dxa"/>
            <w:vAlign w:val="center"/>
          </w:tcPr>
          <w:p w14:paraId="4F7D88E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TC02</w:t>
            </w:r>
          </w:p>
        </w:tc>
        <w:tc>
          <w:tcPr>
            <w:tcW w:w="2304" w:type="dxa"/>
            <w:vAlign w:val="center"/>
          </w:tcPr>
          <w:p w14:paraId="1DFAC02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Select available room</w:t>
            </w:r>
          </w:p>
        </w:tc>
        <w:tc>
          <w:tcPr>
            <w:tcW w:w="2880" w:type="dxa"/>
            <w:vAlign w:val="center"/>
          </w:tcPr>
          <w:p w14:paraId="37AB03D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Room can be reserved</w:t>
            </w:r>
          </w:p>
        </w:tc>
        <w:tc>
          <w:tcPr>
            <w:tcW w:w="2736" w:type="dxa"/>
            <w:vAlign w:val="center"/>
          </w:tcPr>
          <w:p w14:paraId="36BE4CB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Room reserved</w:t>
            </w:r>
          </w:p>
        </w:tc>
        <w:tc>
          <w:tcPr>
            <w:tcW w:w="1008" w:type="dxa"/>
            <w:vAlign w:val="center"/>
          </w:tcPr>
          <w:p w14:paraId="3D9279A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Pass</w:t>
            </w:r>
          </w:p>
        </w:tc>
      </w:tr>
      <w:tr w:rsidR="00C83A05" w:rsidRPr="00562AC4" w14:paraId="7E6F84DF" w14:textId="77777777">
        <w:trPr>
          <w:jc w:val="center"/>
        </w:trPr>
        <w:tc>
          <w:tcPr>
            <w:tcW w:w="1152" w:type="dxa"/>
            <w:vAlign w:val="center"/>
          </w:tcPr>
          <w:p w14:paraId="7A3F5465"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TC03</w:t>
            </w:r>
          </w:p>
        </w:tc>
        <w:tc>
          <w:tcPr>
            <w:tcW w:w="2304" w:type="dxa"/>
            <w:vAlign w:val="center"/>
          </w:tcPr>
          <w:p w14:paraId="6A9590CA"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Select occupied room</w:t>
            </w:r>
          </w:p>
        </w:tc>
        <w:tc>
          <w:tcPr>
            <w:tcW w:w="2880" w:type="dxa"/>
            <w:vAlign w:val="center"/>
          </w:tcPr>
          <w:p w14:paraId="06E07705"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Reservation rejected</w:t>
            </w:r>
          </w:p>
        </w:tc>
        <w:tc>
          <w:tcPr>
            <w:tcW w:w="2736" w:type="dxa"/>
            <w:vAlign w:val="center"/>
          </w:tcPr>
          <w:p w14:paraId="6C42A1E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Reservation rejected</w:t>
            </w:r>
          </w:p>
        </w:tc>
        <w:tc>
          <w:tcPr>
            <w:tcW w:w="1008" w:type="dxa"/>
            <w:vAlign w:val="center"/>
          </w:tcPr>
          <w:p w14:paraId="534AFA4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Pass</w:t>
            </w:r>
          </w:p>
        </w:tc>
      </w:tr>
      <w:tr w:rsidR="00C83A05" w:rsidRPr="00562AC4" w14:paraId="17DE210A" w14:textId="77777777">
        <w:trPr>
          <w:jc w:val="center"/>
        </w:trPr>
        <w:tc>
          <w:tcPr>
            <w:tcW w:w="1152" w:type="dxa"/>
            <w:vAlign w:val="center"/>
          </w:tcPr>
          <w:p w14:paraId="1749697B"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TC04</w:t>
            </w:r>
          </w:p>
        </w:tc>
        <w:tc>
          <w:tcPr>
            <w:tcW w:w="2304" w:type="dxa"/>
            <w:vAlign w:val="center"/>
          </w:tcPr>
          <w:p w14:paraId="766060E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Cancel reservation</w:t>
            </w:r>
          </w:p>
        </w:tc>
        <w:tc>
          <w:tcPr>
            <w:tcW w:w="2880" w:type="dxa"/>
            <w:vAlign w:val="center"/>
          </w:tcPr>
          <w:p w14:paraId="6A73951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Room becomes available</w:t>
            </w:r>
          </w:p>
        </w:tc>
        <w:tc>
          <w:tcPr>
            <w:tcW w:w="2736" w:type="dxa"/>
            <w:vAlign w:val="center"/>
          </w:tcPr>
          <w:p w14:paraId="6F2AFB9A"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Room released</w:t>
            </w:r>
          </w:p>
        </w:tc>
        <w:tc>
          <w:tcPr>
            <w:tcW w:w="1008" w:type="dxa"/>
            <w:vAlign w:val="center"/>
          </w:tcPr>
          <w:p w14:paraId="5F032CE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Pass</w:t>
            </w:r>
          </w:p>
        </w:tc>
      </w:tr>
      <w:tr w:rsidR="00C83A05" w:rsidRPr="00562AC4" w14:paraId="30E74BAC" w14:textId="77777777">
        <w:trPr>
          <w:jc w:val="center"/>
        </w:trPr>
        <w:tc>
          <w:tcPr>
            <w:tcW w:w="1152" w:type="dxa"/>
            <w:vAlign w:val="center"/>
          </w:tcPr>
          <w:p w14:paraId="3FA639E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TC05</w:t>
            </w:r>
          </w:p>
        </w:tc>
        <w:tc>
          <w:tcPr>
            <w:tcW w:w="2304" w:type="dxa"/>
            <w:vAlign w:val="center"/>
          </w:tcPr>
          <w:p w14:paraId="670902E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Add food service</w:t>
            </w:r>
          </w:p>
        </w:tc>
        <w:tc>
          <w:tcPr>
            <w:tcW w:w="2880" w:type="dxa"/>
            <w:vAlign w:val="center"/>
          </w:tcPr>
          <w:p w14:paraId="5FC12E8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Service charge added</w:t>
            </w:r>
          </w:p>
        </w:tc>
        <w:tc>
          <w:tcPr>
            <w:tcW w:w="2736" w:type="dxa"/>
            <w:vAlign w:val="center"/>
          </w:tcPr>
          <w:p w14:paraId="112316B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Charge added</w:t>
            </w:r>
          </w:p>
        </w:tc>
        <w:tc>
          <w:tcPr>
            <w:tcW w:w="1008" w:type="dxa"/>
            <w:vAlign w:val="center"/>
          </w:tcPr>
          <w:p w14:paraId="0A2B0EE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Pass</w:t>
            </w:r>
          </w:p>
        </w:tc>
      </w:tr>
      <w:tr w:rsidR="00C83A05" w:rsidRPr="00562AC4" w14:paraId="45E977F6" w14:textId="77777777">
        <w:trPr>
          <w:jc w:val="center"/>
        </w:trPr>
        <w:tc>
          <w:tcPr>
            <w:tcW w:w="1152" w:type="dxa"/>
            <w:vAlign w:val="center"/>
          </w:tcPr>
          <w:p w14:paraId="344ECF3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lastRenderedPageBreak/>
              <w:t>TC06</w:t>
            </w:r>
          </w:p>
        </w:tc>
        <w:tc>
          <w:tcPr>
            <w:tcW w:w="2304" w:type="dxa"/>
            <w:vAlign w:val="center"/>
          </w:tcPr>
          <w:p w14:paraId="4E7040A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Generate bill</w:t>
            </w:r>
          </w:p>
        </w:tc>
        <w:tc>
          <w:tcPr>
            <w:tcW w:w="2880" w:type="dxa"/>
            <w:vAlign w:val="center"/>
          </w:tcPr>
          <w:p w14:paraId="436C3D8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Correct total displayed</w:t>
            </w:r>
          </w:p>
        </w:tc>
        <w:tc>
          <w:tcPr>
            <w:tcW w:w="2736" w:type="dxa"/>
            <w:vAlign w:val="center"/>
          </w:tcPr>
          <w:p w14:paraId="2A8214A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Correct total displayed</w:t>
            </w:r>
          </w:p>
        </w:tc>
        <w:tc>
          <w:tcPr>
            <w:tcW w:w="1008" w:type="dxa"/>
            <w:vAlign w:val="center"/>
          </w:tcPr>
          <w:p w14:paraId="5B5E2620"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Pass</w:t>
            </w:r>
          </w:p>
        </w:tc>
      </w:tr>
      <w:tr w:rsidR="00C83A05" w:rsidRPr="00562AC4" w14:paraId="57200822" w14:textId="77777777">
        <w:trPr>
          <w:jc w:val="center"/>
        </w:trPr>
        <w:tc>
          <w:tcPr>
            <w:tcW w:w="1152" w:type="dxa"/>
            <w:vAlign w:val="center"/>
          </w:tcPr>
          <w:p w14:paraId="28ABE625"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TC07</w:t>
            </w:r>
          </w:p>
        </w:tc>
        <w:tc>
          <w:tcPr>
            <w:tcW w:w="2304" w:type="dxa"/>
            <w:vAlign w:val="center"/>
          </w:tcPr>
          <w:p w14:paraId="65A8E1B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Invalid menu choice</w:t>
            </w:r>
          </w:p>
        </w:tc>
        <w:tc>
          <w:tcPr>
            <w:tcW w:w="2880" w:type="dxa"/>
            <w:vAlign w:val="center"/>
          </w:tcPr>
          <w:p w14:paraId="1AE9411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Error message displayed</w:t>
            </w:r>
          </w:p>
        </w:tc>
        <w:tc>
          <w:tcPr>
            <w:tcW w:w="2736" w:type="dxa"/>
            <w:vAlign w:val="center"/>
          </w:tcPr>
          <w:p w14:paraId="0172EDF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Error message displayed</w:t>
            </w:r>
          </w:p>
        </w:tc>
        <w:tc>
          <w:tcPr>
            <w:tcW w:w="1008" w:type="dxa"/>
            <w:vAlign w:val="center"/>
          </w:tcPr>
          <w:p w14:paraId="3120EC8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Pass</w:t>
            </w:r>
          </w:p>
        </w:tc>
      </w:tr>
      <w:tr w:rsidR="00C83A05" w:rsidRPr="00562AC4" w14:paraId="281ED5E6" w14:textId="77777777">
        <w:trPr>
          <w:jc w:val="center"/>
        </w:trPr>
        <w:tc>
          <w:tcPr>
            <w:tcW w:w="1152" w:type="dxa"/>
            <w:vAlign w:val="center"/>
          </w:tcPr>
          <w:p w14:paraId="02E4F20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TC08</w:t>
            </w:r>
          </w:p>
        </w:tc>
        <w:tc>
          <w:tcPr>
            <w:tcW w:w="2304" w:type="dxa"/>
            <w:vAlign w:val="center"/>
          </w:tcPr>
          <w:p w14:paraId="2426E23F"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Invalid room number</w:t>
            </w:r>
          </w:p>
        </w:tc>
        <w:tc>
          <w:tcPr>
            <w:tcW w:w="2880" w:type="dxa"/>
            <w:vAlign w:val="center"/>
          </w:tcPr>
          <w:p w14:paraId="02C2589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Invalid room message</w:t>
            </w:r>
          </w:p>
        </w:tc>
        <w:tc>
          <w:tcPr>
            <w:tcW w:w="2736" w:type="dxa"/>
            <w:vAlign w:val="center"/>
          </w:tcPr>
          <w:p w14:paraId="74CD713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Message displayed</w:t>
            </w:r>
          </w:p>
        </w:tc>
        <w:tc>
          <w:tcPr>
            <w:tcW w:w="1008" w:type="dxa"/>
            <w:vAlign w:val="center"/>
          </w:tcPr>
          <w:p w14:paraId="087C6AE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Pass</w:t>
            </w:r>
          </w:p>
        </w:tc>
      </w:tr>
    </w:tbl>
    <w:p w14:paraId="42009D30" w14:textId="77777777" w:rsidR="00C83A05" w:rsidRPr="00562AC4" w:rsidRDefault="00C83A05" w:rsidP="00D815AA">
      <w:pPr>
        <w:spacing w:after="0"/>
        <w:jc w:val="both"/>
        <w:rPr>
          <w:rFonts w:cs="Times New Roman"/>
          <w:color w:val="000000" w:themeColor="text1"/>
        </w:rPr>
      </w:pPr>
    </w:p>
    <w:p w14:paraId="2C9B22F7"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13. EXECUTION SCREENSHOTS AND OUTPUTS</w:t>
      </w:r>
    </w:p>
    <w:p w14:paraId="5699201E" w14:textId="77777777" w:rsidR="00C83A05" w:rsidRPr="00562AC4" w:rsidRDefault="00000000" w:rsidP="00D815AA">
      <w:pPr>
        <w:jc w:val="both"/>
        <w:rPr>
          <w:rFonts w:cs="Times New Roman"/>
          <w:color w:val="000000" w:themeColor="text1"/>
        </w:rPr>
      </w:pPr>
      <w:r w:rsidRPr="00562AC4">
        <w:rPr>
          <w:rFonts w:cs="Times New Roman"/>
          <w:b/>
          <w:color w:val="000000" w:themeColor="text1"/>
        </w:rPr>
        <w:t>Screenshot 1 – Main Menu</w:t>
      </w:r>
    </w:p>
    <w:p w14:paraId="4B71F631" w14:textId="77777777" w:rsidR="00C83A05" w:rsidRPr="00562AC4" w:rsidRDefault="00000000" w:rsidP="00D815AA">
      <w:pPr>
        <w:jc w:val="both"/>
        <w:rPr>
          <w:rFonts w:cs="Times New Roman"/>
          <w:color w:val="000000" w:themeColor="text1"/>
        </w:rPr>
      </w:pPr>
      <w:r w:rsidRPr="00562AC4">
        <w:rPr>
          <w:rFonts w:cs="Times New Roman"/>
          <w:noProof/>
          <w:color w:val="000000" w:themeColor="text1"/>
        </w:rPr>
        <w:drawing>
          <wp:inline distT="0" distB="0" distL="0" distR="0" wp14:anchorId="55EEC232" wp14:editId="439CE170">
            <wp:extent cx="5943600" cy="2664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menu.png"/>
                    <pic:cNvPicPr/>
                  </pic:nvPicPr>
                  <pic:blipFill>
                    <a:blip r:embed="rId8"/>
                    <a:stretch>
                      <a:fillRect/>
                    </a:stretch>
                  </pic:blipFill>
                  <pic:spPr>
                    <a:xfrm>
                      <a:off x="0" y="0"/>
                      <a:ext cx="5943600" cy="2664372"/>
                    </a:xfrm>
                    <a:prstGeom prst="rect">
                      <a:avLst/>
                    </a:prstGeom>
                  </pic:spPr>
                </pic:pic>
              </a:graphicData>
            </a:graphic>
          </wp:inline>
        </w:drawing>
      </w:r>
    </w:p>
    <w:p w14:paraId="6DFE80BA" w14:textId="77777777" w:rsidR="00C83A05" w:rsidRPr="00562AC4" w:rsidRDefault="00000000" w:rsidP="00D815AA">
      <w:pPr>
        <w:jc w:val="both"/>
        <w:rPr>
          <w:rFonts w:cs="Times New Roman"/>
          <w:color w:val="000000" w:themeColor="text1"/>
        </w:rPr>
      </w:pPr>
      <w:r w:rsidRPr="00562AC4">
        <w:rPr>
          <w:rFonts w:cs="Times New Roman"/>
          <w:b/>
          <w:color w:val="000000" w:themeColor="text1"/>
        </w:rPr>
        <w:t>Screenshot 2 – Guest Registration</w:t>
      </w:r>
    </w:p>
    <w:p w14:paraId="579D51FC" w14:textId="77777777" w:rsidR="00C83A05" w:rsidRPr="00562AC4" w:rsidRDefault="00000000" w:rsidP="00D815AA">
      <w:pPr>
        <w:jc w:val="both"/>
        <w:rPr>
          <w:rFonts w:cs="Times New Roman"/>
          <w:color w:val="000000" w:themeColor="text1"/>
        </w:rPr>
      </w:pPr>
      <w:r w:rsidRPr="00562AC4">
        <w:rPr>
          <w:rFonts w:cs="Times New Roman"/>
          <w:noProof/>
          <w:color w:val="000000" w:themeColor="text1"/>
        </w:rPr>
        <w:drawing>
          <wp:inline distT="0" distB="0" distL="0" distR="0" wp14:anchorId="74816764" wp14:editId="23686223">
            <wp:extent cx="5943600" cy="2664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uest_registration.png"/>
                    <pic:cNvPicPr/>
                  </pic:nvPicPr>
                  <pic:blipFill>
                    <a:blip r:embed="rId9"/>
                    <a:stretch>
                      <a:fillRect/>
                    </a:stretch>
                  </pic:blipFill>
                  <pic:spPr>
                    <a:xfrm>
                      <a:off x="0" y="0"/>
                      <a:ext cx="5943600" cy="2664372"/>
                    </a:xfrm>
                    <a:prstGeom prst="rect">
                      <a:avLst/>
                    </a:prstGeom>
                  </pic:spPr>
                </pic:pic>
              </a:graphicData>
            </a:graphic>
          </wp:inline>
        </w:drawing>
      </w:r>
    </w:p>
    <w:p w14:paraId="4A09FAF4" w14:textId="77777777" w:rsidR="00562AC4" w:rsidRDefault="00562AC4" w:rsidP="00D815AA">
      <w:pPr>
        <w:jc w:val="both"/>
        <w:rPr>
          <w:rFonts w:cs="Times New Roman"/>
          <w:b/>
          <w:color w:val="000000" w:themeColor="text1"/>
        </w:rPr>
      </w:pPr>
    </w:p>
    <w:p w14:paraId="568F5F52" w14:textId="77777777" w:rsidR="00562AC4" w:rsidRDefault="00562AC4" w:rsidP="00D815AA">
      <w:pPr>
        <w:jc w:val="both"/>
        <w:rPr>
          <w:rFonts w:cs="Times New Roman"/>
          <w:b/>
          <w:color w:val="000000" w:themeColor="text1"/>
        </w:rPr>
      </w:pPr>
    </w:p>
    <w:p w14:paraId="5F3E7F62" w14:textId="77777777" w:rsidR="00562AC4" w:rsidRDefault="00562AC4" w:rsidP="00D815AA">
      <w:pPr>
        <w:jc w:val="both"/>
        <w:rPr>
          <w:rFonts w:cs="Times New Roman"/>
          <w:b/>
          <w:color w:val="000000" w:themeColor="text1"/>
        </w:rPr>
      </w:pPr>
    </w:p>
    <w:p w14:paraId="394325F6" w14:textId="77777777" w:rsidR="00562AC4" w:rsidRDefault="00562AC4" w:rsidP="00D815AA">
      <w:pPr>
        <w:jc w:val="both"/>
        <w:rPr>
          <w:rFonts w:cs="Times New Roman"/>
          <w:b/>
          <w:color w:val="000000" w:themeColor="text1"/>
        </w:rPr>
      </w:pPr>
    </w:p>
    <w:p w14:paraId="00D5C53D" w14:textId="77777777" w:rsidR="00562AC4" w:rsidRDefault="00562AC4" w:rsidP="00D815AA">
      <w:pPr>
        <w:jc w:val="both"/>
        <w:rPr>
          <w:rFonts w:cs="Times New Roman"/>
          <w:b/>
          <w:color w:val="000000" w:themeColor="text1"/>
        </w:rPr>
      </w:pPr>
    </w:p>
    <w:p w14:paraId="495F1879" w14:textId="60142B80" w:rsidR="00C83A05" w:rsidRPr="00562AC4" w:rsidRDefault="00000000" w:rsidP="00D815AA">
      <w:pPr>
        <w:jc w:val="both"/>
        <w:rPr>
          <w:rFonts w:cs="Times New Roman"/>
          <w:color w:val="000000" w:themeColor="text1"/>
        </w:rPr>
      </w:pPr>
      <w:r w:rsidRPr="00562AC4">
        <w:rPr>
          <w:rFonts w:cs="Times New Roman"/>
          <w:b/>
          <w:color w:val="000000" w:themeColor="text1"/>
        </w:rPr>
        <w:t>Screenshot 3 – Available Rooms</w:t>
      </w:r>
    </w:p>
    <w:p w14:paraId="603AB152" w14:textId="77777777" w:rsidR="00C83A05" w:rsidRPr="00562AC4" w:rsidRDefault="00000000" w:rsidP="00D815AA">
      <w:pPr>
        <w:jc w:val="both"/>
        <w:rPr>
          <w:rFonts w:cs="Times New Roman"/>
          <w:color w:val="000000" w:themeColor="text1"/>
        </w:rPr>
      </w:pPr>
      <w:r w:rsidRPr="00562AC4">
        <w:rPr>
          <w:rFonts w:cs="Times New Roman"/>
          <w:noProof/>
          <w:color w:val="000000" w:themeColor="text1"/>
        </w:rPr>
        <w:drawing>
          <wp:inline distT="0" distB="0" distL="0" distR="0" wp14:anchorId="7689A776" wp14:editId="19EA5667">
            <wp:extent cx="5943600" cy="2664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om_availability.png"/>
                    <pic:cNvPicPr/>
                  </pic:nvPicPr>
                  <pic:blipFill>
                    <a:blip r:embed="rId10"/>
                    <a:stretch>
                      <a:fillRect/>
                    </a:stretch>
                  </pic:blipFill>
                  <pic:spPr>
                    <a:xfrm>
                      <a:off x="0" y="0"/>
                      <a:ext cx="5943600" cy="2664372"/>
                    </a:xfrm>
                    <a:prstGeom prst="rect">
                      <a:avLst/>
                    </a:prstGeom>
                  </pic:spPr>
                </pic:pic>
              </a:graphicData>
            </a:graphic>
          </wp:inline>
        </w:drawing>
      </w:r>
    </w:p>
    <w:p w14:paraId="46B18F0D" w14:textId="77777777" w:rsidR="00C83A05" w:rsidRPr="00562AC4" w:rsidRDefault="00000000" w:rsidP="00D815AA">
      <w:pPr>
        <w:jc w:val="both"/>
        <w:rPr>
          <w:rFonts w:cs="Times New Roman"/>
          <w:color w:val="000000" w:themeColor="text1"/>
        </w:rPr>
      </w:pPr>
      <w:r w:rsidRPr="00562AC4">
        <w:rPr>
          <w:rFonts w:cs="Times New Roman"/>
          <w:b/>
          <w:color w:val="000000" w:themeColor="text1"/>
        </w:rPr>
        <w:t>Screenshot 4 – Successful Reservation</w:t>
      </w:r>
    </w:p>
    <w:p w14:paraId="24C9ADA8" w14:textId="77777777" w:rsidR="00C83A05" w:rsidRPr="00562AC4" w:rsidRDefault="00000000" w:rsidP="00D815AA">
      <w:pPr>
        <w:jc w:val="both"/>
        <w:rPr>
          <w:rFonts w:cs="Times New Roman"/>
          <w:color w:val="000000" w:themeColor="text1"/>
        </w:rPr>
      </w:pPr>
      <w:r w:rsidRPr="00562AC4">
        <w:rPr>
          <w:rFonts w:cs="Times New Roman"/>
          <w:noProof/>
          <w:color w:val="000000" w:themeColor="text1"/>
        </w:rPr>
        <w:drawing>
          <wp:inline distT="0" distB="0" distL="0" distR="0" wp14:anchorId="4E015CB2" wp14:editId="254E0A1C">
            <wp:extent cx="5943600" cy="2664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servation.png"/>
                    <pic:cNvPicPr/>
                  </pic:nvPicPr>
                  <pic:blipFill>
                    <a:blip r:embed="rId11"/>
                    <a:stretch>
                      <a:fillRect/>
                    </a:stretch>
                  </pic:blipFill>
                  <pic:spPr>
                    <a:xfrm>
                      <a:off x="0" y="0"/>
                      <a:ext cx="5943600" cy="2664372"/>
                    </a:xfrm>
                    <a:prstGeom prst="rect">
                      <a:avLst/>
                    </a:prstGeom>
                  </pic:spPr>
                </pic:pic>
              </a:graphicData>
            </a:graphic>
          </wp:inline>
        </w:drawing>
      </w:r>
    </w:p>
    <w:p w14:paraId="26C8358F" w14:textId="77777777" w:rsidR="00562AC4" w:rsidRDefault="00562AC4" w:rsidP="00D815AA">
      <w:pPr>
        <w:jc w:val="both"/>
        <w:rPr>
          <w:rFonts w:cs="Times New Roman"/>
          <w:b/>
          <w:color w:val="000000" w:themeColor="text1"/>
        </w:rPr>
      </w:pPr>
    </w:p>
    <w:p w14:paraId="59DED61A" w14:textId="77777777" w:rsidR="00562AC4" w:rsidRDefault="00562AC4" w:rsidP="00D815AA">
      <w:pPr>
        <w:jc w:val="both"/>
        <w:rPr>
          <w:rFonts w:cs="Times New Roman"/>
          <w:b/>
          <w:color w:val="000000" w:themeColor="text1"/>
        </w:rPr>
      </w:pPr>
    </w:p>
    <w:p w14:paraId="2C723490" w14:textId="77777777" w:rsidR="00562AC4" w:rsidRDefault="00562AC4" w:rsidP="00D815AA">
      <w:pPr>
        <w:jc w:val="both"/>
        <w:rPr>
          <w:rFonts w:cs="Times New Roman"/>
          <w:b/>
          <w:color w:val="000000" w:themeColor="text1"/>
        </w:rPr>
      </w:pPr>
    </w:p>
    <w:p w14:paraId="104E8983" w14:textId="77777777" w:rsidR="00562AC4" w:rsidRDefault="00562AC4" w:rsidP="00D815AA">
      <w:pPr>
        <w:jc w:val="both"/>
        <w:rPr>
          <w:rFonts w:cs="Times New Roman"/>
          <w:b/>
          <w:color w:val="000000" w:themeColor="text1"/>
        </w:rPr>
      </w:pPr>
    </w:p>
    <w:p w14:paraId="457F4A37" w14:textId="77777777" w:rsidR="00562AC4" w:rsidRDefault="00562AC4" w:rsidP="00D815AA">
      <w:pPr>
        <w:jc w:val="both"/>
        <w:rPr>
          <w:rFonts w:cs="Times New Roman"/>
          <w:b/>
          <w:color w:val="000000" w:themeColor="text1"/>
        </w:rPr>
      </w:pPr>
    </w:p>
    <w:p w14:paraId="524330F0" w14:textId="77777777" w:rsidR="00562AC4" w:rsidRDefault="00562AC4" w:rsidP="00D815AA">
      <w:pPr>
        <w:jc w:val="both"/>
        <w:rPr>
          <w:rFonts w:cs="Times New Roman"/>
          <w:b/>
          <w:color w:val="000000" w:themeColor="text1"/>
        </w:rPr>
      </w:pPr>
    </w:p>
    <w:p w14:paraId="3B8AA085" w14:textId="77777777" w:rsidR="00562AC4" w:rsidRDefault="00562AC4" w:rsidP="00D815AA">
      <w:pPr>
        <w:jc w:val="both"/>
        <w:rPr>
          <w:rFonts w:cs="Times New Roman"/>
          <w:b/>
          <w:color w:val="000000" w:themeColor="text1"/>
        </w:rPr>
      </w:pPr>
    </w:p>
    <w:p w14:paraId="6817C7E4" w14:textId="76B93DF4" w:rsidR="00C83A05" w:rsidRPr="00562AC4" w:rsidRDefault="00000000" w:rsidP="00D815AA">
      <w:pPr>
        <w:jc w:val="both"/>
        <w:rPr>
          <w:rFonts w:cs="Times New Roman"/>
          <w:color w:val="000000" w:themeColor="text1"/>
        </w:rPr>
      </w:pPr>
      <w:r w:rsidRPr="00562AC4">
        <w:rPr>
          <w:rFonts w:cs="Times New Roman"/>
          <w:b/>
          <w:color w:val="000000" w:themeColor="text1"/>
        </w:rPr>
        <w:t>Screenshot 5 – Occupied Room Validation</w:t>
      </w:r>
    </w:p>
    <w:p w14:paraId="735C6911" w14:textId="77777777" w:rsidR="00C83A05" w:rsidRPr="00562AC4" w:rsidRDefault="00000000" w:rsidP="00D815AA">
      <w:pPr>
        <w:jc w:val="both"/>
        <w:rPr>
          <w:rFonts w:cs="Times New Roman"/>
          <w:color w:val="000000" w:themeColor="text1"/>
        </w:rPr>
      </w:pPr>
      <w:r w:rsidRPr="00562AC4">
        <w:rPr>
          <w:rFonts w:cs="Times New Roman"/>
          <w:noProof/>
          <w:color w:val="000000" w:themeColor="text1"/>
        </w:rPr>
        <w:drawing>
          <wp:inline distT="0" distB="0" distL="0" distR="0" wp14:anchorId="3DE687CC" wp14:editId="4FF47CB8">
            <wp:extent cx="5943600" cy="2664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ccupied_room.png"/>
                    <pic:cNvPicPr/>
                  </pic:nvPicPr>
                  <pic:blipFill>
                    <a:blip r:embed="rId12"/>
                    <a:stretch>
                      <a:fillRect/>
                    </a:stretch>
                  </pic:blipFill>
                  <pic:spPr>
                    <a:xfrm>
                      <a:off x="0" y="0"/>
                      <a:ext cx="5943600" cy="2664372"/>
                    </a:xfrm>
                    <a:prstGeom prst="rect">
                      <a:avLst/>
                    </a:prstGeom>
                  </pic:spPr>
                </pic:pic>
              </a:graphicData>
            </a:graphic>
          </wp:inline>
        </w:drawing>
      </w:r>
    </w:p>
    <w:p w14:paraId="3B3798F4" w14:textId="77777777" w:rsidR="00C83A05" w:rsidRPr="00562AC4" w:rsidRDefault="00000000" w:rsidP="00D815AA">
      <w:pPr>
        <w:jc w:val="both"/>
        <w:rPr>
          <w:rFonts w:cs="Times New Roman"/>
          <w:color w:val="000000" w:themeColor="text1"/>
        </w:rPr>
      </w:pPr>
      <w:r w:rsidRPr="00562AC4">
        <w:rPr>
          <w:rFonts w:cs="Times New Roman"/>
          <w:b/>
          <w:color w:val="000000" w:themeColor="text1"/>
        </w:rPr>
        <w:t>Screenshot 6 – Hotel Service Selection</w:t>
      </w:r>
    </w:p>
    <w:p w14:paraId="5EF39225" w14:textId="77777777" w:rsidR="00C83A05" w:rsidRPr="00562AC4" w:rsidRDefault="00000000" w:rsidP="00D815AA">
      <w:pPr>
        <w:jc w:val="both"/>
        <w:rPr>
          <w:rFonts w:cs="Times New Roman"/>
          <w:color w:val="000000" w:themeColor="text1"/>
        </w:rPr>
      </w:pPr>
      <w:r w:rsidRPr="00562AC4">
        <w:rPr>
          <w:rFonts w:cs="Times New Roman"/>
          <w:noProof/>
          <w:color w:val="000000" w:themeColor="text1"/>
        </w:rPr>
        <w:drawing>
          <wp:inline distT="0" distB="0" distL="0" distR="0" wp14:anchorId="71616FFD" wp14:editId="42123240">
            <wp:extent cx="5943600" cy="2664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rvices.png"/>
                    <pic:cNvPicPr/>
                  </pic:nvPicPr>
                  <pic:blipFill>
                    <a:blip r:embed="rId13"/>
                    <a:stretch>
                      <a:fillRect/>
                    </a:stretch>
                  </pic:blipFill>
                  <pic:spPr>
                    <a:xfrm>
                      <a:off x="0" y="0"/>
                      <a:ext cx="5943600" cy="2664372"/>
                    </a:xfrm>
                    <a:prstGeom prst="rect">
                      <a:avLst/>
                    </a:prstGeom>
                  </pic:spPr>
                </pic:pic>
              </a:graphicData>
            </a:graphic>
          </wp:inline>
        </w:drawing>
      </w:r>
    </w:p>
    <w:p w14:paraId="4828004B" w14:textId="77777777" w:rsidR="00562AC4" w:rsidRDefault="00562AC4" w:rsidP="00D815AA">
      <w:pPr>
        <w:jc w:val="both"/>
        <w:rPr>
          <w:rFonts w:cs="Times New Roman"/>
          <w:b/>
          <w:color w:val="000000" w:themeColor="text1"/>
        </w:rPr>
      </w:pPr>
    </w:p>
    <w:p w14:paraId="374BE586" w14:textId="77777777" w:rsidR="00562AC4" w:rsidRDefault="00562AC4" w:rsidP="00D815AA">
      <w:pPr>
        <w:jc w:val="both"/>
        <w:rPr>
          <w:rFonts w:cs="Times New Roman"/>
          <w:b/>
          <w:color w:val="000000" w:themeColor="text1"/>
        </w:rPr>
      </w:pPr>
    </w:p>
    <w:p w14:paraId="27973D0B" w14:textId="77777777" w:rsidR="00562AC4" w:rsidRDefault="00562AC4" w:rsidP="00D815AA">
      <w:pPr>
        <w:jc w:val="both"/>
        <w:rPr>
          <w:rFonts w:cs="Times New Roman"/>
          <w:b/>
          <w:color w:val="000000" w:themeColor="text1"/>
        </w:rPr>
      </w:pPr>
    </w:p>
    <w:p w14:paraId="51982A86" w14:textId="77777777" w:rsidR="00562AC4" w:rsidRDefault="00562AC4" w:rsidP="00D815AA">
      <w:pPr>
        <w:jc w:val="both"/>
        <w:rPr>
          <w:rFonts w:cs="Times New Roman"/>
          <w:b/>
          <w:color w:val="000000" w:themeColor="text1"/>
        </w:rPr>
      </w:pPr>
    </w:p>
    <w:p w14:paraId="19479493" w14:textId="77777777" w:rsidR="00562AC4" w:rsidRDefault="00562AC4" w:rsidP="00D815AA">
      <w:pPr>
        <w:jc w:val="both"/>
        <w:rPr>
          <w:rFonts w:cs="Times New Roman"/>
          <w:b/>
          <w:color w:val="000000" w:themeColor="text1"/>
        </w:rPr>
      </w:pPr>
    </w:p>
    <w:p w14:paraId="3D1B812F" w14:textId="77777777" w:rsidR="00562AC4" w:rsidRDefault="00562AC4" w:rsidP="00D815AA">
      <w:pPr>
        <w:jc w:val="both"/>
        <w:rPr>
          <w:rFonts w:cs="Times New Roman"/>
          <w:b/>
          <w:color w:val="000000" w:themeColor="text1"/>
        </w:rPr>
      </w:pPr>
    </w:p>
    <w:p w14:paraId="6E13F44C" w14:textId="77777777" w:rsidR="00562AC4" w:rsidRDefault="00562AC4" w:rsidP="00D815AA">
      <w:pPr>
        <w:jc w:val="both"/>
        <w:rPr>
          <w:rFonts w:cs="Times New Roman"/>
          <w:b/>
          <w:color w:val="000000" w:themeColor="text1"/>
        </w:rPr>
      </w:pPr>
    </w:p>
    <w:p w14:paraId="413A768C" w14:textId="6337C881" w:rsidR="00C83A05" w:rsidRPr="00562AC4" w:rsidRDefault="00000000" w:rsidP="00D815AA">
      <w:pPr>
        <w:jc w:val="both"/>
        <w:rPr>
          <w:rFonts w:cs="Times New Roman"/>
          <w:color w:val="000000" w:themeColor="text1"/>
        </w:rPr>
      </w:pPr>
      <w:r w:rsidRPr="00562AC4">
        <w:rPr>
          <w:rFonts w:cs="Times New Roman"/>
          <w:b/>
          <w:color w:val="000000" w:themeColor="text1"/>
        </w:rPr>
        <w:t>Screenshot 7 – Bill Generation</w:t>
      </w:r>
    </w:p>
    <w:p w14:paraId="7AE2C248" w14:textId="77777777" w:rsidR="00C83A05" w:rsidRPr="00562AC4" w:rsidRDefault="00000000" w:rsidP="00D815AA">
      <w:pPr>
        <w:jc w:val="both"/>
        <w:rPr>
          <w:rFonts w:cs="Times New Roman"/>
          <w:color w:val="000000" w:themeColor="text1"/>
        </w:rPr>
      </w:pPr>
      <w:r w:rsidRPr="00562AC4">
        <w:rPr>
          <w:rFonts w:cs="Times New Roman"/>
          <w:noProof/>
          <w:color w:val="000000" w:themeColor="text1"/>
        </w:rPr>
        <w:drawing>
          <wp:inline distT="0" distB="0" distL="0" distR="0" wp14:anchorId="4F1E861C" wp14:editId="610BB73D">
            <wp:extent cx="5943600" cy="26643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ill.png"/>
                    <pic:cNvPicPr/>
                  </pic:nvPicPr>
                  <pic:blipFill>
                    <a:blip r:embed="rId14"/>
                    <a:stretch>
                      <a:fillRect/>
                    </a:stretch>
                  </pic:blipFill>
                  <pic:spPr>
                    <a:xfrm>
                      <a:off x="0" y="0"/>
                      <a:ext cx="5943600" cy="2664372"/>
                    </a:xfrm>
                    <a:prstGeom prst="rect">
                      <a:avLst/>
                    </a:prstGeom>
                  </pic:spPr>
                </pic:pic>
              </a:graphicData>
            </a:graphic>
          </wp:inline>
        </w:drawing>
      </w:r>
    </w:p>
    <w:p w14:paraId="684433CC" w14:textId="77777777" w:rsidR="00C83A05" w:rsidRPr="00562AC4" w:rsidRDefault="00000000" w:rsidP="00D815AA">
      <w:pPr>
        <w:jc w:val="both"/>
        <w:rPr>
          <w:rFonts w:cs="Times New Roman"/>
          <w:color w:val="000000" w:themeColor="text1"/>
        </w:rPr>
      </w:pPr>
      <w:r w:rsidRPr="00562AC4">
        <w:rPr>
          <w:rFonts w:cs="Times New Roman"/>
          <w:b/>
          <w:color w:val="000000" w:themeColor="text1"/>
        </w:rPr>
        <w:t>Screenshot 8 – Reservation Cancellation</w:t>
      </w:r>
    </w:p>
    <w:p w14:paraId="1B840BD4" w14:textId="77777777" w:rsidR="00C83A05" w:rsidRPr="00562AC4" w:rsidRDefault="00000000" w:rsidP="00D815AA">
      <w:pPr>
        <w:jc w:val="both"/>
        <w:rPr>
          <w:rFonts w:cs="Times New Roman"/>
          <w:color w:val="000000" w:themeColor="text1"/>
        </w:rPr>
      </w:pPr>
      <w:r w:rsidRPr="00562AC4">
        <w:rPr>
          <w:rFonts w:cs="Times New Roman"/>
          <w:noProof/>
          <w:color w:val="000000" w:themeColor="text1"/>
        </w:rPr>
        <w:drawing>
          <wp:inline distT="0" distB="0" distL="0" distR="0" wp14:anchorId="19817B8D" wp14:editId="176D8247">
            <wp:extent cx="5943600" cy="2664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ncellation.png"/>
                    <pic:cNvPicPr/>
                  </pic:nvPicPr>
                  <pic:blipFill>
                    <a:blip r:embed="rId15"/>
                    <a:stretch>
                      <a:fillRect/>
                    </a:stretch>
                  </pic:blipFill>
                  <pic:spPr>
                    <a:xfrm>
                      <a:off x="0" y="0"/>
                      <a:ext cx="5943600" cy="2664372"/>
                    </a:xfrm>
                    <a:prstGeom prst="rect">
                      <a:avLst/>
                    </a:prstGeom>
                  </pic:spPr>
                </pic:pic>
              </a:graphicData>
            </a:graphic>
          </wp:inline>
        </w:drawing>
      </w:r>
    </w:p>
    <w:p w14:paraId="6BF84E33" w14:textId="77777777" w:rsidR="00562AC4" w:rsidRDefault="00562AC4" w:rsidP="00D815AA">
      <w:pPr>
        <w:pStyle w:val="Heading1"/>
        <w:spacing w:before="80" w:after="40"/>
        <w:jc w:val="both"/>
        <w:rPr>
          <w:rFonts w:ascii="Times New Roman" w:eastAsia="Times New Roman" w:hAnsi="Times New Roman" w:cs="Times New Roman"/>
          <w:color w:val="000000" w:themeColor="text1"/>
        </w:rPr>
      </w:pPr>
    </w:p>
    <w:p w14:paraId="606A085E" w14:textId="36AED398"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14. RESULTS AND VALIDATION</w:t>
      </w:r>
    </w:p>
    <w:p w14:paraId="5ECFD5AA"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developed system successfully demonstrates hotel accommodation and reservation operations through a menu-driven C++ application. The testing process verified guest registration, room availability, reservation creation, duplicate booking prevention, cancellation, service addition, bill calculation, runtime polymorphism and invalid-input handling.</w:t>
      </w:r>
    </w:p>
    <w:p w14:paraId="6644BA97"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test results demonstrate that the proposed system satisfies the major functional requirements.</w:t>
      </w:r>
    </w:p>
    <w:p w14:paraId="75B718E8"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lastRenderedPageBreak/>
        <w:t>15. ANALYSIS, COMPARISON AND JUSTIFICATION</w:t>
      </w:r>
    </w:p>
    <w:p w14:paraId="0C436542"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A simple procedural implementation could manage hotel reservations using functions and arrays. However, such an approach becomes difficult to maintain when new room types or services are added. The object-oriented approach provides better modularity, reuse, abstraction and extensibility.</w:t>
      </w:r>
    </w:p>
    <w:tbl>
      <w:tblPr>
        <w:tblStyle w:val="TableGrid"/>
        <w:tblW w:w="0" w:type="auto"/>
        <w:jc w:val="center"/>
        <w:tblLook w:val="04A0" w:firstRow="1" w:lastRow="0" w:firstColumn="1" w:lastColumn="0" w:noHBand="0" w:noVBand="1"/>
      </w:tblPr>
      <w:tblGrid>
        <w:gridCol w:w="2846"/>
        <w:gridCol w:w="3117"/>
        <w:gridCol w:w="3675"/>
      </w:tblGrid>
      <w:tr w:rsidR="00C83A05" w:rsidRPr="00562AC4" w14:paraId="348A57BF" w14:textId="77777777">
        <w:trPr>
          <w:jc w:val="center"/>
        </w:trPr>
        <w:tc>
          <w:tcPr>
            <w:tcW w:w="2880" w:type="dxa"/>
            <w:vAlign w:val="center"/>
          </w:tcPr>
          <w:p w14:paraId="10905AE3"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Feature</w:t>
            </w:r>
          </w:p>
        </w:tc>
        <w:tc>
          <w:tcPr>
            <w:tcW w:w="3168" w:type="dxa"/>
            <w:vAlign w:val="center"/>
          </w:tcPr>
          <w:p w14:paraId="0CFB7C00"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Procedural Approach</w:t>
            </w:r>
          </w:p>
        </w:tc>
        <w:tc>
          <w:tcPr>
            <w:tcW w:w="3744" w:type="dxa"/>
            <w:vAlign w:val="center"/>
          </w:tcPr>
          <w:p w14:paraId="26D0D50F"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Proposed OOP Approach</w:t>
            </w:r>
          </w:p>
        </w:tc>
      </w:tr>
      <w:tr w:rsidR="00C83A05" w:rsidRPr="00562AC4" w14:paraId="2B321615" w14:textId="77777777">
        <w:trPr>
          <w:jc w:val="center"/>
        </w:trPr>
        <w:tc>
          <w:tcPr>
            <w:tcW w:w="2880" w:type="dxa"/>
            <w:vAlign w:val="center"/>
          </w:tcPr>
          <w:p w14:paraId="3A55162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Code Reusability</w:t>
            </w:r>
          </w:p>
        </w:tc>
        <w:tc>
          <w:tcPr>
            <w:tcW w:w="3168" w:type="dxa"/>
            <w:vAlign w:val="center"/>
          </w:tcPr>
          <w:p w14:paraId="6D40836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Low</w:t>
            </w:r>
          </w:p>
        </w:tc>
        <w:tc>
          <w:tcPr>
            <w:tcW w:w="3744" w:type="dxa"/>
            <w:vAlign w:val="center"/>
          </w:tcPr>
          <w:p w14:paraId="5EFD019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High</w:t>
            </w:r>
          </w:p>
        </w:tc>
      </w:tr>
      <w:tr w:rsidR="00C83A05" w:rsidRPr="00562AC4" w14:paraId="71612388" w14:textId="77777777">
        <w:trPr>
          <w:jc w:val="center"/>
        </w:trPr>
        <w:tc>
          <w:tcPr>
            <w:tcW w:w="2880" w:type="dxa"/>
            <w:vAlign w:val="center"/>
          </w:tcPr>
          <w:p w14:paraId="3B85E78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Maintainability</w:t>
            </w:r>
          </w:p>
        </w:tc>
        <w:tc>
          <w:tcPr>
            <w:tcW w:w="3168" w:type="dxa"/>
            <w:vAlign w:val="center"/>
          </w:tcPr>
          <w:p w14:paraId="1B0F7C2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Moderate</w:t>
            </w:r>
          </w:p>
        </w:tc>
        <w:tc>
          <w:tcPr>
            <w:tcW w:w="3744" w:type="dxa"/>
            <w:vAlign w:val="center"/>
          </w:tcPr>
          <w:p w14:paraId="3C1AF62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High</w:t>
            </w:r>
          </w:p>
        </w:tc>
      </w:tr>
      <w:tr w:rsidR="00C83A05" w:rsidRPr="00562AC4" w14:paraId="7CC1E98F" w14:textId="77777777">
        <w:trPr>
          <w:jc w:val="center"/>
        </w:trPr>
        <w:tc>
          <w:tcPr>
            <w:tcW w:w="2880" w:type="dxa"/>
            <w:vAlign w:val="center"/>
          </w:tcPr>
          <w:p w14:paraId="369D068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Extensibility</w:t>
            </w:r>
          </w:p>
        </w:tc>
        <w:tc>
          <w:tcPr>
            <w:tcW w:w="3168" w:type="dxa"/>
            <w:vAlign w:val="center"/>
          </w:tcPr>
          <w:p w14:paraId="411129A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Low</w:t>
            </w:r>
          </w:p>
        </w:tc>
        <w:tc>
          <w:tcPr>
            <w:tcW w:w="3744" w:type="dxa"/>
            <w:vAlign w:val="center"/>
          </w:tcPr>
          <w:p w14:paraId="4A781B7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High</w:t>
            </w:r>
          </w:p>
        </w:tc>
      </w:tr>
      <w:tr w:rsidR="00C83A05" w:rsidRPr="00562AC4" w14:paraId="65D30C0B" w14:textId="77777777">
        <w:trPr>
          <w:jc w:val="center"/>
        </w:trPr>
        <w:tc>
          <w:tcPr>
            <w:tcW w:w="2880" w:type="dxa"/>
            <w:vAlign w:val="center"/>
          </w:tcPr>
          <w:p w14:paraId="362A0A8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Inheritance</w:t>
            </w:r>
          </w:p>
        </w:tc>
        <w:tc>
          <w:tcPr>
            <w:tcW w:w="3168" w:type="dxa"/>
            <w:vAlign w:val="center"/>
          </w:tcPr>
          <w:p w14:paraId="05E2FFB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Not available</w:t>
            </w:r>
          </w:p>
        </w:tc>
        <w:tc>
          <w:tcPr>
            <w:tcW w:w="3744" w:type="dxa"/>
            <w:vAlign w:val="center"/>
          </w:tcPr>
          <w:p w14:paraId="7078D01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Available</w:t>
            </w:r>
          </w:p>
        </w:tc>
      </w:tr>
      <w:tr w:rsidR="00C83A05" w:rsidRPr="00562AC4" w14:paraId="650E6AA6" w14:textId="77777777">
        <w:trPr>
          <w:jc w:val="center"/>
        </w:trPr>
        <w:tc>
          <w:tcPr>
            <w:tcW w:w="2880" w:type="dxa"/>
            <w:vAlign w:val="center"/>
          </w:tcPr>
          <w:p w14:paraId="6C81E32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Polymorphism</w:t>
            </w:r>
          </w:p>
        </w:tc>
        <w:tc>
          <w:tcPr>
            <w:tcW w:w="3168" w:type="dxa"/>
            <w:vAlign w:val="center"/>
          </w:tcPr>
          <w:p w14:paraId="4DF525B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Not directly supported</w:t>
            </w:r>
          </w:p>
        </w:tc>
        <w:tc>
          <w:tcPr>
            <w:tcW w:w="3744" w:type="dxa"/>
            <w:vAlign w:val="center"/>
          </w:tcPr>
          <w:p w14:paraId="50B5AF2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Supported</w:t>
            </w:r>
          </w:p>
        </w:tc>
      </w:tr>
      <w:tr w:rsidR="00C83A05" w:rsidRPr="00562AC4" w14:paraId="406E726D" w14:textId="77777777">
        <w:trPr>
          <w:jc w:val="center"/>
        </w:trPr>
        <w:tc>
          <w:tcPr>
            <w:tcW w:w="2880" w:type="dxa"/>
            <w:vAlign w:val="center"/>
          </w:tcPr>
          <w:p w14:paraId="751E549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Data Encapsulation</w:t>
            </w:r>
          </w:p>
        </w:tc>
        <w:tc>
          <w:tcPr>
            <w:tcW w:w="3168" w:type="dxa"/>
            <w:vAlign w:val="center"/>
          </w:tcPr>
          <w:p w14:paraId="279F3EF4"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Limited</w:t>
            </w:r>
          </w:p>
        </w:tc>
        <w:tc>
          <w:tcPr>
            <w:tcW w:w="3744" w:type="dxa"/>
            <w:vAlign w:val="center"/>
          </w:tcPr>
          <w:p w14:paraId="233EEF48"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Strong</w:t>
            </w:r>
          </w:p>
        </w:tc>
      </w:tr>
      <w:tr w:rsidR="00C83A05" w:rsidRPr="00562AC4" w14:paraId="5F70BC72" w14:textId="77777777">
        <w:trPr>
          <w:jc w:val="center"/>
        </w:trPr>
        <w:tc>
          <w:tcPr>
            <w:tcW w:w="2880" w:type="dxa"/>
            <w:vAlign w:val="center"/>
          </w:tcPr>
          <w:p w14:paraId="68288E3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New Room Types</w:t>
            </w:r>
          </w:p>
        </w:tc>
        <w:tc>
          <w:tcPr>
            <w:tcW w:w="3168" w:type="dxa"/>
            <w:vAlign w:val="center"/>
          </w:tcPr>
          <w:p w14:paraId="76E402C1"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Requires major changes</w:t>
            </w:r>
          </w:p>
        </w:tc>
        <w:tc>
          <w:tcPr>
            <w:tcW w:w="3744" w:type="dxa"/>
            <w:vAlign w:val="center"/>
          </w:tcPr>
          <w:p w14:paraId="244AAA37"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New derived class</w:t>
            </w:r>
          </w:p>
        </w:tc>
      </w:tr>
      <w:tr w:rsidR="00C83A05" w:rsidRPr="00562AC4" w14:paraId="200FEF81" w14:textId="77777777">
        <w:trPr>
          <w:jc w:val="center"/>
        </w:trPr>
        <w:tc>
          <w:tcPr>
            <w:tcW w:w="2880" w:type="dxa"/>
            <w:vAlign w:val="center"/>
          </w:tcPr>
          <w:p w14:paraId="02FA51A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Debugging</w:t>
            </w:r>
          </w:p>
        </w:tc>
        <w:tc>
          <w:tcPr>
            <w:tcW w:w="3168" w:type="dxa"/>
            <w:vAlign w:val="center"/>
          </w:tcPr>
          <w:p w14:paraId="581B779E"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More difficult</w:t>
            </w:r>
          </w:p>
        </w:tc>
        <w:tc>
          <w:tcPr>
            <w:tcW w:w="3744" w:type="dxa"/>
            <w:vAlign w:val="center"/>
          </w:tcPr>
          <w:p w14:paraId="30C8BD39"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Modular debugging</w:t>
            </w:r>
          </w:p>
        </w:tc>
      </w:tr>
    </w:tbl>
    <w:p w14:paraId="1E63D965" w14:textId="77777777" w:rsidR="00C83A05" w:rsidRPr="00562AC4" w:rsidRDefault="00C83A05" w:rsidP="00D815AA">
      <w:pPr>
        <w:spacing w:after="0"/>
        <w:jc w:val="both"/>
        <w:rPr>
          <w:rFonts w:cs="Times New Roman"/>
          <w:color w:val="000000" w:themeColor="text1"/>
        </w:rPr>
      </w:pPr>
    </w:p>
    <w:p w14:paraId="7797ADA3"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Therefore, the OOP approach is more suitable for the proposed hotel management application.</w:t>
      </w:r>
    </w:p>
    <w:p w14:paraId="10ED3E07"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16. BROADER CONSIDERATIONS / SDG RELEVANCE</w:t>
      </w:r>
    </w:p>
    <w:p w14:paraId="78715719"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project has relevance to United Nations Sustainable Development Goal 9 – Industry, Innovation and Infrastructure. The system demonstrates the use of software technology to digitize hotel accommodation and reservation operations. Automation can reduce manual record keeping, improve operational efficiency and provide a structured approach to managing hospitality services.</w:t>
      </w:r>
    </w:p>
    <w:p w14:paraId="2F276201"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Digital transformation</w:t>
      </w:r>
    </w:p>
    <w:p w14:paraId="14E78706"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Efficient resource management</w:t>
      </w:r>
    </w:p>
    <w:p w14:paraId="1133AFAC"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Reduction of manual errors</w:t>
      </w:r>
    </w:p>
    <w:p w14:paraId="06E71FB2"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Technology-driven service management</w:t>
      </w:r>
    </w:p>
    <w:p w14:paraId="6BB7AAB5"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Scalable software design</w:t>
      </w:r>
    </w:p>
    <w:p w14:paraId="001CC0B1"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17. INDIVIDUAL CONTRIBUTION</w:t>
      </w:r>
    </w:p>
    <w:tbl>
      <w:tblPr>
        <w:tblStyle w:val="TableGrid"/>
        <w:tblW w:w="0" w:type="auto"/>
        <w:jc w:val="center"/>
        <w:tblLook w:val="04A0" w:firstRow="1" w:lastRow="0" w:firstColumn="1" w:lastColumn="0" w:noHBand="0" w:noVBand="1"/>
      </w:tblPr>
      <w:tblGrid>
        <w:gridCol w:w="1970"/>
        <w:gridCol w:w="7547"/>
      </w:tblGrid>
      <w:tr w:rsidR="00C83A05" w:rsidRPr="00562AC4" w14:paraId="561F6BA2" w14:textId="77777777" w:rsidTr="00311361">
        <w:trPr>
          <w:trHeight w:val="414"/>
          <w:jc w:val="center"/>
        </w:trPr>
        <w:tc>
          <w:tcPr>
            <w:tcW w:w="1970" w:type="dxa"/>
            <w:vAlign w:val="center"/>
          </w:tcPr>
          <w:p w14:paraId="6A18FF2B"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Member</w:t>
            </w:r>
          </w:p>
        </w:tc>
        <w:tc>
          <w:tcPr>
            <w:tcW w:w="7547" w:type="dxa"/>
            <w:vAlign w:val="center"/>
          </w:tcPr>
          <w:p w14:paraId="5C020FA7" w14:textId="77777777" w:rsidR="00C83A05" w:rsidRPr="00562AC4" w:rsidRDefault="00000000" w:rsidP="00D815AA">
            <w:pPr>
              <w:spacing w:line="276" w:lineRule="auto"/>
              <w:jc w:val="both"/>
              <w:rPr>
                <w:rFonts w:cs="Times New Roman"/>
                <w:color w:val="000000" w:themeColor="text1"/>
              </w:rPr>
            </w:pPr>
            <w:r w:rsidRPr="00562AC4">
              <w:rPr>
                <w:rFonts w:cs="Times New Roman"/>
                <w:b/>
                <w:color w:val="000000" w:themeColor="text1"/>
                <w:sz w:val="22"/>
              </w:rPr>
              <w:t>Contribution</w:t>
            </w:r>
          </w:p>
        </w:tc>
      </w:tr>
      <w:tr w:rsidR="00C83A05" w:rsidRPr="00562AC4" w14:paraId="102A4E6F" w14:textId="77777777" w:rsidTr="00311361">
        <w:trPr>
          <w:trHeight w:val="414"/>
          <w:jc w:val="center"/>
        </w:trPr>
        <w:tc>
          <w:tcPr>
            <w:tcW w:w="1970" w:type="dxa"/>
            <w:vAlign w:val="center"/>
          </w:tcPr>
          <w:p w14:paraId="0E710A42"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Member 1</w:t>
            </w:r>
          </w:p>
        </w:tc>
        <w:tc>
          <w:tcPr>
            <w:tcW w:w="7547" w:type="dxa"/>
            <w:vAlign w:val="center"/>
          </w:tcPr>
          <w:p w14:paraId="21A348BD"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Designed class hierarchy, room management and inheritance implementation.</w:t>
            </w:r>
          </w:p>
        </w:tc>
      </w:tr>
      <w:tr w:rsidR="00C83A05" w:rsidRPr="00562AC4" w14:paraId="535F81AD" w14:textId="77777777" w:rsidTr="00311361">
        <w:trPr>
          <w:trHeight w:val="414"/>
          <w:jc w:val="center"/>
        </w:trPr>
        <w:tc>
          <w:tcPr>
            <w:tcW w:w="1970" w:type="dxa"/>
            <w:vAlign w:val="center"/>
          </w:tcPr>
          <w:p w14:paraId="420FAEA6"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Member 2</w:t>
            </w:r>
          </w:p>
        </w:tc>
        <w:tc>
          <w:tcPr>
            <w:tcW w:w="7547" w:type="dxa"/>
            <w:vAlign w:val="center"/>
          </w:tcPr>
          <w:p w14:paraId="6EABE43A"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Developed guest registration and reservation management.</w:t>
            </w:r>
          </w:p>
        </w:tc>
      </w:tr>
      <w:tr w:rsidR="00C83A05" w:rsidRPr="00562AC4" w14:paraId="07D2E621" w14:textId="77777777" w:rsidTr="00311361">
        <w:trPr>
          <w:trHeight w:val="414"/>
          <w:jc w:val="center"/>
        </w:trPr>
        <w:tc>
          <w:tcPr>
            <w:tcW w:w="1970" w:type="dxa"/>
            <w:vAlign w:val="center"/>
          </w:tcPr>
          <w:p w14:paraId="11FEA66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Member 3</w:t>
            </w:r>
          </w:p>
        </w:tc>
        <w:tc>
          <w:tcPr>
            <w:tcW w:w="7547" w:type="dxa"/>
            <w:vAlign w:val="center"/>
          </w:tcPr>
          <w:p w14:paraId="7141E3F3" w14:textId="77777777" w:rsidR="00C83A05" w:rsidRPr="00562AC4" w:rsidRDefault="00000000" w:rsidP="00D815AA">
            <w:pPr>
              <w:spacing w:line="276" w:lineRule="auto"/>
              <w:jc w:val="both"/>
              <w:rPr>
                <w:rFonts w:cs="Times New Roman"/>
                <w:color w:val="000000" w:themeColor="text1"/>
              </w:rPr>
            </w:pPr>
            <w:r w:rsidRPr="00562AC4">
              <w:rPr>
                <w:rFonts w:cs="Times New Roman"/>
                <w:color w:val="000000" w:themeColor="text1"/>
                <w:sz w:val="22"/>
              </w:rPr>
              <w:t>Developed service management, billing, debugging and testing.</w:t>
            </w:r>
          </w:p>
        </w:tc>
      </w:tr>
    </w:tbl>
    <w:p w14:paraId="40D3356A" w14:textId="77777777" w:rsidR="00C83A05" w:rsidRPr="00562AC4" w:rsidRDefault="00C83A05" w:rsidP="00D815AA">
      <w:pPr>
        <w:spacing w:after="0"/>
        <w:jc w:val="both"/>
        <w:rPr>
          <w:rFonts w:cs="Times New Roman"/>
          <w:color w:val="000000" w:themeColor="text1"/>
        </w:rPr>
      </w:pPr>
    </w:p>
    <w:p w14:paraId="01B4EA8B"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All members participated in integration, debugging, documentation and final validation.</w:t>
      </w:r>
    </w:p>
    <w:p w14:paraId="5A21E469" w14:textId="77777777" w:rsidR="00311361" w:rsidRDefault="00311361" w:rsidP="00D815AA">
      <w:pPr>
        <w:pStyle w:val="Heading1"/>
        <w:spacing w:before="80" w:after="40"/>
        <w:jc w:val="both"/>
        <w:rPr>
          <w:rFonts w:ascii="Times New Roman" w:eastAsia="Times New Roman" w:hAnsi="Times New Roman" w:cs="Times New Roman"/>
          <w:color w:val="000000" w:themeColor="text1"/>
        </w:rPr>
      </w:pPr>
    </w:p>
    <w:p w14:paraId="18973ABD" w14:textId="77777777" w:rsidR="00311361" w:rsidRDefault="00311361" w:rsidP="00D815AA">
      <w:pPr>
        <w:jc w:val="both"/>
      </w:pPr>
    </w:p>
    <w:p w14:paraId="4CD2ECB6" w14:textId="77777777" w:rsidR="00311361" w:rsidRDefault="00311361" w:rsidP="00D815AA">
      <w:pPr>
        <w:jc w:val="both"/>
      </w:pPr>
    </w:p>
    <w:p w14:paraId="0B3617AE" w14:textId="77777777" w:rsidR="00311361" w:rsidRDefault="00311361" w:rsidP="00D815AA">
      <w:pPr>
        <w:jc w:val="both"/>
      </w:pPr>
    </w:p>
    <w:p w14:paraId="1F02EF63" w14:textId="77777777" w:rsidR="00311361" w:rsidRPr="00311361" w:rsidRDefault="00311361" w:rsidP="00D815AA">
      <w:pPr>
        <w:jc w:val="both"/>
      </w:pPr>
    </w:p>
    <w:p w14:paraId="4D2D6DCD" w14:textId="77777777" w:rsidR="00C66504" w:rsidRDefault="00C66504" w:rsidP="00D815AA">
      <w:pPr>
        <w:pStyle w:val="Heading1"/>
        <w:spacing w:before="80" w:after="40"/>
        <w:jc w:val="both"/>
        <w:rPr>
          <w:rFonts w:ascii="Times New Roman" w:eastAsia="Times New Roman" w:hAnsi="Times New Roman" w:cs="Times New Roman"/>
          <w:color w:val="000000" w:themeColor="text1"/>
        </w:rPr>
      </w:pPr>
    </w:p>
    <w:p w14:paraId="67FB7F61" w14:textId="77777777" w:rsidR="00C66504" w:rsidRDefault="00C66504" w:rsidP="00D815AA">
      <w:pPr>
        <w:pStyle w:val="Heading1"/>
        <w:spacing w:before="80" w:after="40"/>
        <w:jc w:val="both"/>
        <w:rPr>
          <w:rFonts w:ascii="Times New Roman" w:eastAsia="Times New Roman" w:hAnsi="Times New Roman" w:cs="Times New Roman"/>
          <w:color w:val="000000" w:themeColor="text1"/>
        </w:rPr>
      </w:pPr>
    </w:p>
    <w:p w14:paraId="14969178" w14:textId="62DA33A0"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18. INDIVIDUAL REFLECTION</w:t>
      </w:r>
    </w:p>
    <w:p w14:paraId="6CA41B80" w14:textId="77777777" w:rsidR="00311361" w:rsidRPr="00311361" w:rsidRDefault="00311361" w:rsidP="00D815AA">
      <w:pPr>
        <w:spacing w:after="0"/>
        <w:jc w:val="both"/>
        <w:rPr>
          <w:rFonts w:cs="Times New Roman"/>
          <w:color w:val="000000" w:themeColor="text1"/>
          <w:lang w:val="en-IN"/>
        </w:rPr>
      </w:pPr>
      <w:r w:rsidRPr="00311361">
        <w:rPr>
          <w:rFonts w:cs="Times New Roman"/>
          <w:color w:val="000000" w:themeColor="text1"/>
          <w:lang w:val="en-IN"/>
        </w:rPr>
        <w:t>Working on the Hotel Accommodation and Reservation Management System using C++ was a useful experience for me because it helped me understand how the concepts learned in class can be applied to a real-world application. I was involved in the development of the system and also helped in connecting different parts of the project, such as guest registration, room management, reservations, hotel services, billing, and debugging.</w:t>
      </w:r>
    </w:p>
    <w:p w14:paraId="6EBFE400" w14:textId="77777777" w:rsidR="00311361" w:rsidRPr="00311361" w:rsidRDefault="00311361" w:rsidP="00D815AA">
      <w:pPr>
        <w:spacing w:after="0"/>
        <w:jc w:val="both"/>
        <w:rPr>
          <w:rFonts w:cs="Times New Roman"/>
          <w:color w:val="000000" w:themeColor="text1"/>
          <w:lang w:val="en-IN"/>
        </w:rPr>
      </w:pPr>
      <w:r w:rsidRPr="00311361">
        <w:rPr>
          <w:rFonts w:cs="Times New Roman"/>
          <w:color w:val="000000" w:themeColor="text1"/>
          <w:lang w:val="en-IN"/>
        </w:rPr>
        <w:t>While designing the project, we decided to use different classes for the major functions of the hotel system. This made the program easier to understand and manage. We used inheritance to create different types of rooms and services. We also used abstract classes and pure virtual functions to define common features for different room and service types. Runtime polymorphism was implemented using pointers, which allowed different types of room objects to be handled through a common base class. We also used virtual inheritance to avoid duplication when multiple inheritance was involved.</w:t>
      </w:r>
    </w:p>
    <w:p w14:paraId="529AC06C" w14:textId="77777777" w:rsidR="00311361" w:rsidRPr="00311361" w:rsidRDefault="00311361" w:rsidP="00D815AA">
      <w:pPr>
        <w:spacing w:after="0"/>
        <w:jc w:val="both"/>
        <w:rPr>
          <w:rFonts w:cs="Times New Roman"/>
          <w:color w:val="000000" w:themeColor="text1"/>
          <w:lang w:val="en-IN"/>
        </w:rPr>
      </w:pPr>
      <w:r w:rsidRPr="00311361">
        <w:rPr>
          <w:rFonts w:cs="Times New Roman"/>
          <w:color w:val="000000" w:themeColor="text1"/>
          <w:lang w:val="en-IN"/>
        </w:rPr>
        <w:t>During the development process, I faced a few difficulties. One of the main challenges was understanding how the different classes should be connected without causing ambiguity. I also had some issues with function overriding, pointers, room availability checking, and calculating the bill correctly. Finding and fixing these errors helped me understand debugging better. I learned that even a small mistake in a condition, function, or pointer can affect the overall output of the program. Testing the program with different inputs helped us identify and correct these problems.</w:t>
      </w:r>
    </w:p>
    <w:p w14:paraId="15D4C2C8" w14:textId="77777777" w:rsidR="00311361" w:rsidRPr="00311361" w:rsidRDefault="00311361" w:rsidP="00D815AA">
      <w:pPr>
        <w:spacing w:after="0"/>
        <w:jc w:val="both"/>
        <w:rPr>
          <w:rFonts w:cs="Times New Roman"/>
          <w:color w:val="000000" w:themeColor="text1"/>
          <w:lang w:val="en-IN"/>
        </w:rPr>
      </w:pPr>
      <w:r w:rsidRPr="00311361">
        <w:rPr>
          <w:rFonts w:cs="Times New Roman"/>
          <w:color w:val="000000" w:themeColor="text1"/>
          <w:lang w:val="en-IN"/>
        </w:rPr>
        <w:t>This assignment helped me improve my understanding of important C++ concepts such as classes and objects, encapsulation, inheritance, abstraction, virtual functions, pure virtual functions, pointers, runtime polymorphism, constructors, destructors, and virtual base classes. More importantly, I learned how these concepts work together in a complete application rather than studying them only as separate topics.</w:t>
      </w:r>
    </w:p>
    <w:p w14:paraId="1E413A71" w14:textId="77777777" w:rsidR="00311361" w:rsidRPr="00311361" w:rsidRDefault="00311361" w:rsidP="00D815AA">
      <w:pPr>
        <w:spacing w:after="0"/>
        <w:jc w:val="both"/>
        <w:rPr>
          <w:rFonts w:cs="Times New Roman"/>
          <w:color w:val="000000" w:themeColor="text1"/>
          <w:lang w:val="en-IN"/>
        </w:rPr>
      </w:pPr>
      <w:r w:rsidRPr="00311361">
        <w:rPr>
          <w:rFonts w:cs="Times New Roman"/>
          <w:color w:val="000000" w:themeColor="text1"/>
          <w:lang w:val="en-IN"/>
        </w:rPr>
        <w:t>The project is also related to Sustainable Development Goal 9 – Industry, Innovation and Infrastructure. A hotel reservation system can reduce manual work and make hotel operations more organized and efficient. Using software for reservations, room management, services, and billing shows how technology can be used to improve everyday business activities.</w:t>
      </w:r>
    </w:p>
    <w:p w14:paraId="476BB4FA" w14:textId="77777777" w:rsidR="00311361" w:rsidRPr="00311361" w:rsidRDefault="00311361" w:rsidP="00D815AA">
      <w:pPr>
        <w:spacing w:after="0"/>
        <w:jc w:val="both"/>
        <w:rPr>
          <w:rFonts w:cs="Times New Roman"/>
          <w:color w:val="000000" w:themeColor="text1"/>
          <w:lang w:val="en-IN"/>
        </w:rPr>
      </w:pPr>
      <w:r w:rsidRPr="00311361">
        <w:rPr>
          <w:rFonts w:cs="Times New Roman"/>
          <w:color w:val="000000" w:themeColor="text1"/>
          <w:lang w:val="en-IN"/>
        </w:rPr>
        <w:t>Overall, this assignment helped me improve my C++ programming, debugging, and problem-solving skills. It also helped me understand the importance of proper planning, testing, and teamwork when developing a software application. I feel that this project gave me more confidence in using Object-Oriented Programming concepts and contributed to achieving the mapped Course Outcome (CO) by helping me design, implement, debug, and evaluate a practical C++ solution.</w:t>
      </w:r>
    </w:p>
    <w:p w14:paraId="69A33F50" w14:textId="59855F41" w:rsidR="00C83A05" w:rsidRPr="00562AC4" w:rsidRDefault="00000000" w:rsidP="00D815AA">
      <w:pPr>
        <w:spacing w:after="0"/>
        <w:jc w:val="both"/>
        <w:rPr>
          <w:rFonts w:cs="Times New Roman"/>
          <w:color w:val="000000" w:themeColor="text1"/>
        </w:rPr>
      </w:pPr>
      <w:r w:rsidRPr="00562AC4">
        <w:rPr>
          <w:rFonts w:cs="Times New Roman"/>
          <w:color w:val="000000" w:themeColor="text1"/>
        </w:rPr>
        <w:t>.</w:t>
      </w:r>
    </w:p>
    <w:p w14:paraId="098F49F9" w14:textId="77777777" w:rsidR="00C66504" w:rsidRDefault="00C66504" w:rsidP="00D815AA">
      <w:pPr>
        <w:pStyle w:val="Heading1"/>
        <w:spacing w:before="80" w:after="40"/>
        <w:jc w:val="both"/>
        <w:rPr>
          <w:rFonts w:ascii="Times New Roman" w:eastAsia="Times New Roman" w:hAnsi="Times New Roman" w:cs="Times New Roman"/>
          <w:color w:val="000000" w:themeColor="text1"/>
        </w:rPr>
      </w:pPr>
    </w:p>
    <w:p w14:paraId="3E77B0B4" w14:textId="77777777" w:rsidR="00C66504" w:rsidRDefault="00C66504" w:rsidP="00D815AA">
      <w:pPr>
        <w:pStyle w:val="Heading1"/>
        <w:spacing w:before="80" w:after="40"/>
        <w:jc w:val="both"/>
        <w:rPr>
          <w:rFonts w:ascii="Times New Roman" w:eastAsia="Times New Roman" w:hAnsi="Times New Roman" w:cs="Times New Roman"/>
          <w:color w:val="000000" w:themeColor="text1"/>
        </w:rPr>
      </w:pPr>
    </w:p>
    <w:p w14:paraId="1A6F641E" w14:textId="77777777" w:rsidR="00C66504" w:rsidRDefault="00C66504" w:rsidP="00C66504"/>
    <w:p w14:paraId="19E46D78" w14:textId="77777777" w:rsidR="00C66504" w:rsidRPr="00C66504" w:rsidRDefault="00C66504" w:rsidP="00C66504"/>
    <w:p w14:paraId="36C0DD6B" w14:textId="56C0D351"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lastRenderedPageBreak/>
        <w:t>19. CONCLUSION</w:t>
      </w:r>
    </w:p>
    <w:p w14:paraId="1FFB274B"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Hotel Accommodation and Reservation Management System successfully demonstrates the implementation of a real-world application using C++ Object-Oriented Programming concepts. The system provides facilities for guest registration, room availability, reservation management, cancellation, hotel services and bill calculation.</w:t>
      </w:r>
    </w:p>
    <w:p w14:paraId="011F1E6C"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use of abstract classes, inheritance, virtual base classes, pointers and runtime polymorphism improves the modularity and extensibility of the application. Debugging and validation helped identify and correct syntax, logical and runtime errors.</w:t>
      </w:r>
    </w:p>
    <w:p w14:paraId="21DED53A"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The project demonstrates that an object-oriented approach is suitable for developing maintainable and reusable hotel management software.</w:t>
      </w:r>
    </w:p>
    <w:p w14:paraId="7CA6CA30"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20. LIMITATIONS AND FUTURE IMPROVEMENTS</w:t>
      </w:r>
    </w:p>
    <w:p w14:paraId="25A7A104"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20.1 Limitations</w:t>
      </w:r>
    </w:p>
    <w:p w14:paraId="2AD8E534"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Data is not permanently stored.</w:t>
      </w:r>
    </w:p>
    <w:p w14:paraId="5DDDD20F"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The application uses a console interface.</w:t>
      </w:r>
    </w:p>
    <w:p w14:paraId="21D05EF2"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No online payment facility is included.</w:t>
      </w:r>
    </w:p>
    <w:p w14:paraId="51D7270E"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Multiple users cannot access the system simultaneously.</w:t>
      </w:r>
    </w:p>
    <w:p w14:paraId="46022651"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No external database is connected.</w:t>
      </w:r>
    </w:p>
    <w:p w14:paraId="5B84D049" w14:textId="77777777" w:rsidR="00C83A05" w:rsidRPr="00562AC4" w:rsidRDefault="00000000" w:rsidP="00D815AA">
      <w:pPr>
        <w:pStyle w:val="Heading2"/>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20.2 Future Improvements</w:t>
      </w:r>
    </w:p>
    <w:p w14:paraId="113758B7"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Integrating MySQL or another database.</w:t>
      </w:r>
    </w:p>
    <w:p w14:paraId="13530FF1"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Developing a graphical user interface.</w:t>
      </w:r>
    </w:p>
    <w:p w14:paraId="74975183"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Adding online payment functionality.</w:t>
      </w:r>
    </w:p>
    <w:p w14:paraId="6C1EFAEF"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Implementing user authentication.</w:t>
      </w:r>
    </w:p>
    <w:p w14:paraId="7B8D95D6"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Adding email/SMS reservation notifications.</w:t>
      </w:r>
    </w:p>
    <w:p w14:paraId="01BA2C0E"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Developing an administrator dashboard.</w:t>
      </w:r>
    </w:p>
    <w:p w14:paraId="5E38CB8F"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Adding customer feedback and rating features.</w:t>
      </w:r>
    </w:p>
    <w:p w14:paraId="43E608D0" w14:textId="77777777" w:rsidR="00C83A05" w:rsidRPr="00562AC4" w:rsidRDefault="00000000" w:rsidP="00D815AA">
      <w:pPr>
        <w:spacing w:after="0"/>
        <w:jc w:val="both"/>
        <w:rPr>
          <w:rFonts w:cs="Times New Roman"/>
          <w:color w:val="000000" w:themeColor="text1"/>
        </w:rPr>
      </w:pPr>
      <w:r w:rsidRPr="00562AC4">
        <w:rPr>
          <w:rFonts w:cs="Times New Roman"/>
          <w:color w:val="000000" w:themeColor="text1"/>
        </w:rPr>
        <w:t>• Creating a web or mobile version.</w:t>
      </w:r>
    </w:p>
    <w:p w14:paraId="6AECF890" w14:textId="77777777" w:rsidR="00C83A05" w:rsidRPr="00562AC4" w:rsidRDefault="00000000" w:rsidP="00D815AA">
      <w:pPr>
        <w:pStyle w:val="Heading1"/>
        <w:spacing w:before="80" w:after="40"/>
        <w:jc w:val="both"/>
        <w:rPr>
          <w:rFonts w:ascii="Times New Roman" w:hAnsi="Times New Roman" w:cs="Times New Roman"/>
          <w:color w:val="000000" w:themeColor="text1"/>
        </w:rPr>
      </w:pPr>
      <w:r w:rsidRPr="00562AC4">
        <w:rPr>
          <w:rFonts w:ascii="Times New Roman" w:eastAsia="Times New Roman" w:hAnsi="Times New Roman" w:cs="Times New Roman"/>
          <w:color w:val="000000" w:themeColor="text1"/>
        </w:rPr>
        <w:t>21. REFERENCES</w:t>
      </w:r>
    </w:p>
    <w:p w14:paraId="79FD9DAB" w14:textId="77777777" w:rsidR="00562AC4" w:rsidRPr="00562AC4" w:rsidRDefault="00562AC4" w:rsidP="00D815AA">
      <w:pPr>
        <w:pStyle w:val="ListParagraph"/>
        <w:numPr>
          <w:ilvl w:val="0"/>
          <w:numId w:val="10"/>
        </w:numPr>
        <w:spacing w:after="0"/>
        <w:jc w:val="both"/>
        <w:rPr>
          <w:rFonts w:cs="Times New Roman"/>
          <w:color w:val="000000" w:themeColor="text1"/>
          <w:lang w:val="en-IN"/>
        </w:rPr>
      </w:pPr>
      <w:r w:rsidRPr="00562AC4">
        <w:rPr>
          <w:rFonts w:cs="Times New Roman"/>
          <w:color w:val="000000" w:themeColor="text1"/>
          <w:lang w:val="en-IN"/>
        </w:rPr>
        <w:t xml:space="preserve">Bjarne Stroustrup, </w:t>
      </w:r>
      <w:r w:rsidRPr="00562AC4">
        <w:rPr>
          <w:rFonts w:cs="Times New Roman"/>
          <w:i/>
          <w:iCs/>
          <w:color w:val="000000" w:themeColor="text1"/>
          <w:lang w:val="en-IN"/>
        </w:rPr>
        <w:t>The C++ Programming Language</w:t>
      </w:r>
      <w:r w:rsidRPr="00562AC4">
        <w:rPr>
          <w:rFonts w:cs="Times New Roman"/>
          <w:color w:val="000000" w:themeColor="text1"/>
          <w:lang w:val="en-IN"/>
        </w:rPr>
        <w:t>, 4th ed. Boston, MA, USA: Addison-Wesley, 2013.</w:t>
      </w:r>
    </w:p>
    <w:p w14:paraId="11969073" w14:textId="77777777" w:rsidR="00562AC4" w:rsidRPr="00562AC4" w:rsidRDefault="00562AC4" w:rsidP="00D815AA">
      <w:pPr>
        <w:pStyle w:val="ListParagraph"/>
        <w:numPr>
          <w:ilvl w:val="0"/>
          <w:numId w:val="10"/>
        </w:numPr>
        <w:spacing w:after="0"/>
        <w:jc w:val="both"/>
        <w:rPr>
          <w:rFonts w:cs="Times New Roman"/>
          <w:color w:val="000000" w:themeColor="text1"/>
          <w:lang w:val="en-IN"/>
        </w:rPr>
      </w:pPr>
      <w:r w:rsidRPr="00562AC4">
        <w:rPr>
          <w:rFonts w:cs="Times New Roman"/>
          <w:color w:val="000000" w:themeColor="text1"/>
          <w:lang w:val="en-IN"/>
        </w:rPr>
        <w:t xml:space="preserve">R. Lafore, </w:t>
      </w:r>
      <w:r w:rsidRPr="00562AC4">
        <w:rPr>
          <w:rFonts w:cs="Times New Roman"/>
          <w:i/>
          <w:iCs/>
          <w:color w:val="000000" w:themeColor="text1"/>
          <w:lang w:val="en-IN"/>
        </w:rPr>
        <w:t>Object-Oriented Programming in C++</w:t>
      </w:r>
      <w:r w:rsidRPr="00562AC4">
        <w:rPr>
          <w:rFonts w:cs="Times New Roman"/>
          <w:color w:val="000000" w:themeColor="text1"/>
          <w:lang w:val="en-IN"/>
        </w:rPr>
        <w:t>, 4th ed. Indianapolis, IN, USA: Sams Publishing, 2002.</w:t>
      </w:r>
    </w:p>
    <w:p w14:paraId="583051D6" w14:textId="77777777" w:rsidR="00562AC4" w:rsidRPr="00562AC4" w:rsidRDefault="00562AC4" w:rsidP="00D815AA">
      <w:pPr>
        <w:pStyle w:val="ListParagraph"/>
        <w:numPr>
          <w:ilvl w:val="0"/>
          <w:numId w:val="10"/>
        </w:numPr>
        <w:spacing w:after="0"/>
        <w:jc w:val="both"/>
        <w:rPr>
          <w:rFonts w:cs="Times New Roman"/>
          <w:color w:val="000000" w:themeColor="text1"/>
          <w:lang w:val="en-IN"/>
        </w:rPr>
      </w:pPr>
      <w:r w:rsidRPr="00562AC4">
        <w:rPr>
          <w:rFonts w:cs="Times New Roman"/>
          <w:color w:val="000000" w:themeColor="text1"/>
          <w:lang w:val="en-IN"/>
        </w:rPr>
        <w:t xml:space="preserve">S. B. Lippman, J. Lajoie, and B. E. Moo, </w:t>
      </w:r>
      <w:r w:rsidRPr="00562AC4">
        <w:rPr>
          <w:rFonts w:cs="Times New Roman"/>
          <w:i/>
          <w:iCs/>
          <w:color w:val="000000" w:themeColor="text1"/>
          <w:lang w:val="en-IN"/>
        </w:rPr>
        <w:t>C++ Primer</w:t>
      </w:r>
      <w:r w:rsidRPr="00562AC4">
        <w:rPr>
          <w:rFonts w:cs="Times New Roman"/>
          <w:color w:val="000000" w:themeColor="text1"/>
          <w:lang w:val="en-IN"/>
        </w:rPr>
        <w:t>, 5th ed. Upper Saddle River, NJ, USA: Addison-Wesley Professional, 2012.</w:t>
      </w:r>
    </w:p>
    <w:p w14:paraId="50C05236" w14:textId="77777777" w:rsidR="00562AC4" w:rsidRPr="00562AC4" w:rsidRDefault="00562AC4" w:rsidP="00D815AA">
      <w:pPr>
        <w:pStyle w:val="ListParagraph"/>
        <w:numPr>
          <w:ilvl w:val="0"/>
          <w:numId w:val="10"/>
        </w:numPr>
        <w:spacing w:after="0"/>
        <w:jc w:val="both"/>
        <w:rPr>
          <w:rFonts w:cs="Times New Roman"/>
          <w:color w:val="000000" w:themeColor="text1"/>
          <w:lang w:val="en-IN"/>
        </w:rPr>
      </w:pPr>
      <w:r w:rsidRPr="00562AC4">
        <w:rPr>
          <w:rFonts w:cs="Times New Roman"/>
          <w:color w:val="000000" w:themeColor="text1"/>
          <w:lang w:val="en-IN"/>
        </w:rPr>
        <w:t xml:space="preserve">P. Deitel and H. Deitel, </w:t>
      </w:r>
      <w:r w:rsidRPr="00562AC4">
        <w:rPr>
          <w:rFonts w:cs="Times New Roman"/>
          <w:i/>
          <w:iCs/>
          <w:color w:val="000000" w:themeColor="text1"/>
          <w:lang w:val="en-IN"/>
        </w:rPr>
        <w:t>C++ How to Program</w:t>
      </w:r>
      <w:r w:rsidRPr="00562AC4">
        <w:rPr>
          <w:rFonts w:cs="Times New Roman"/>
          <w:color w:val="000000" w:themeColor="text1"/>
          <w:lang w:val="en-IN"/>
        </w:rPr>
        <w:t>, 10th ed. Boston, MA, USA: Pearson, 2017.</w:t>
      </w:r>
    </w:p>
    <w:p w14:paraId="3214758F" w14:textId="5D0044B8" w:rsidR="00C83A05" w:rsidRDefault="00562AC4" w:rsidP="00D815AA">
      <w:pPr>
        <w:pStyle w:val="ListParagraph"/>
        <w:numPr>
          <w:ilvl w:val="0"/>
          <w:numId w:val="10"/>
        </w:numPr>
        <w:spacing w:after="0"/>
        <w:jc w:val="both"/>
        <w:rPr>
          <w:rFonts w:cs="Times New Roman"/>
          <w:color w:val="000000" w:themeColor="text1"/>
          <w:lang w:val="en-IN"/>
        </w:rPr>
      </w:pPr>
      <w:r w:rsidRPr="00562AC4">
        <w:rPr>
          <w:rFonts w:cs="Times New Roman"/>
          <w:color w:val="000000" w:themeColor="text1"/>
          <w:lang w:val="en-IN"/>
        </w:rPr>
        <w:t xml:space="preserve">International Organization for Standardization, </w:t>
      </w:r>
      <w:r w:rsidRPr="00562AC4">
        <w:rPr>
          <w:rFonts w:cs="Times New Roman"/>
          <w:i/>
          <w:iCs/>
          <w:color w:val="000000" w:themeColor="text1"/>
          <w:lang w:val="en-IN"/>
        </w:rPr>
        <w:t>Information Technology—Programming Languages—C++</w:t>
      </w:r>
      <w:r w:rsidRPr="00562AC4">
        <w:rPr>
          <w:rFonts w:cs="Times New Roman"/>
          <w:color w:val="000000" w:themeColor="text1"/>
          <w:lang w:val="en-IN"/>
        </w:rPr>
        <w:t>, ISO/IEC 14882. Geneva, Switzerland: ISO, 2020.</w:t>
      </w:r>
    </w:p>
    <w:p w14:paraId="421E3AB3" w14:textId="77777777" w:rsidR="002F188D" w:rsidRDefault="002F188D" w:rsidP="002F188D">
      <w:pPr>
        <w:spacing w:after="0"/>
        <w:jc w:val="both"/>
        <w:rPr>
          <w:rFonts w:cs="Times New Roman"/>
          <w:color w:val="000000" w:themeColor="text1"/>
          <w:lang w:val="en-IN"/>
        </w:rPr>
      </w:pPr>
    </w:p>
    <w:p w14:paraId="57402476" w14:textId="77777777" w:rsidR="002F188D" w:rsidRPr="002F188D" w:rsidRDefault="002F188D" w:rsidP="002F188D">
      <w:pPr>
        <w:spacing w:after="0"/>
        <w:jc w:val="both"/>
        <w:rPr>
          <w:rFonts w:cs="Times New Roman"/>
          <w:color w:val="000000" w:themeColor="text1"/>
          <w:lang w:val="en-IN"/>
        </w:rPr>
      </w:pPr>
    </w:p>
    <w:sectPr w:rsidR="002F188D" w:rsidRPr="002F188D" w:rsidSect="00034616">
      <w:footerReference w:type="default" r:id="rId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A6366" w14:textId="77777777" w:rsidR="002F6F6C" w:rsidRDefault="002F6F6C">
      <w:pPr>
        <w:spacing w:after="0" w:line="240" w:lineRule="auto"/>
      </w:pPr>
      <w:r>
        <w:separator/>
      </w:r>
    </w:p>
  </w:endnote>
  <w:endnote w:type="continuationSeparator" w:id="0">
    <w:p w14:paraId="29051196" w14:textId="77777777" w:rsidR="002F6F6C" w:rsidRDefault="002F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9D24" w14:textId="77777777" w:rsidR="00C83A05" w:rsidRDefault="00000000">
    <w:pPr>
      <w:pStyle w:val="Footer"/>
      <w:jc w:val="center"/>
    </w:pPr>
    <w:r>
      <w:rPr>
        <w:sz w:val="20"/>
      </w:rPr>
      <w:t xml:space="preserve">Page </w:t>
    </w:r>
    <w:r>
      <w:rPr>
        <w:sz w:val="20"/>
      </w:rPr>
      <w:fldChar w:fldCharType="begin"/>
    </w:r>
    <w:r>
      <w:rPr>
        <w:sz w:val="20"/>
      </w:rPr>
      <w:instrText>PAGE</w:instrText>
    </w:r>
    <w:r w:rsidR="00562AC4">
      <w:rPr>
        <w:sz w:val="20"/>
      </w:rPr>
      <w:fldChar w:fldCharType="separate"/>
    </w:r>
    <w:r w:rsidR="00562AC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3709" w14:textId="77777777" w:rsidR="002F6F6C" w:rsidRDefault="002F6F6C">
      <w:pPr>
        <w:spacing w:after="0" w:line="240" w:lineRule="auto"/>
      </w:pPr>
      <w:r>
        <w:separator/>
      </w:r>
    </w:p>
  </w:footnote>
  <w:footnote w:type="continuationSeparator" w:id="0">
    <w:p w14:paraId="343424A3" w14:textId="77777777" w:rsidR="002F6F6C" w:rsidRDefault="002F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7002D5"/>
    <w:multiLevelType w:val="hybridMultilevel"/>
    <w:tmpl w:val="9E128A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244992">
    <w:abstractNumId w:val="8"/>
  </w:num>
  <w:num w:numId="2" w16cid:durableId="488861074">
    <w:abstractNumId w:val="6"/>
  </w:num>
  <w:num w:numId="3" w16cid:durableId="1171215332">
    <w:abstractNumId w:val="5"/>
  </w:num>
  <w:num w:numId="4" w16cid:durableId="340205551">
    <w:abstractNumId w:val="4"/>
  </w:num>
  <w:num w:numId="5" w16cid:durableId="1716268474">
    <w:abstractNumId w:val="7"/>
  </w:num>
  <w:num w:numId="6" w16cid:durableId="295524957">
    <w:abstractNumId w:val="3"/>
  </w:num>
  <w:num w:numId="7" w16cid:durableId="75178691">
    <w:abstractNumId w:val="2"/>
  </w:num>
  <w:num w:numId="8" w16cid:durableId="87164732">
    <w:abstractNumId w:val="1"/>
  </w:num>
  <w:num w:numId="9" w16cid:durableId="1802306499">
    <w:abstractNumId w:val="0"/>
  </w:num>
  <w:num w:numId="10" w16cid:durableId="5604113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88D"/>
    <w:rsid w:val="002F6F6C"/>
    <w:rsid w:val="00311361"/>
    <w:rsid w:val="00326F90"/>
    <w:rsid w:val="00562AC4"/>
    <w:rsid w:val="0059761E"/>
    <w:rsid w:val="00AA1D8D"/>
    <w:rsid w:val="00B47730"/>
    <w:rsid w:val="00C66504"/>
    <w:rsid w:val="00C83A05"/>
    <w:rsid w:val="00CB0664"/>
    <w:rsid w:val="00D81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829EC"/>
  <w14:defaultImageDpi w14:val="300"/>
  <w15:docId w15:val="{8558E173-FEBC-41DA-8905-C108E63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3250</Words>
  <Characters>18526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sajid mahammad</cp:lastModifiedBy>
  <cp:revision>2</cp:revision>
  <dcterms:created xsi:type="dcterms:W3CDTF">2026-09-01T05:03:00Z</dcterms:created>
  <dcterms:modified xsi:type="dcterms:W3CDTF">2026-09-01T05:03:00Z</dcterms:modified>
  <cp:category/>
</cp:coreProperties>
</file>